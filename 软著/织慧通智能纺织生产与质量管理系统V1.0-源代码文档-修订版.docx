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backend/src/main/java/com/zhihuitong/common/domain/AjaxResult.java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000001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com.zhihuitong.common.domain;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java.util.LinkedHashMap;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000003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AjaxResult extends LinkedHashMap&lt;String, Object&gt;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final String CODE_TAG = "code";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final String MSG_TAG = "msg";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final String DATA_TAG = "data";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AjaxResult(int code, String msg)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super.put(CODE_TAG, code);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super.put(MSG_TAG, msg);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AjaxResult(int code, String msg, Object data)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super.put(CODE_TAG, code);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super.put(MSG_TAG, msg);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(data !=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super.put(DATA_TAG, data);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AjaxResult success()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success("success");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AjaxResult success(String msg)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AjaxResult(200, msg);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AjaxResult success(Object data)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AjaxResult(200, "success", data);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AjaxResult success(String msg, Object data)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AjaxResult(200, msg, data);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AjaxResult error(String msg)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AjaxResult(500, msg);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AjaxResult error(int code, String msg)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AjaxResult(code, msg);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backend/src/main/java/com/zhihuitong/common/domain/TableDataInfo.java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000039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com.zhihuitong.common.domain;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000040</w:t>
        <w:tab/>
      </w:r>
      <w:r>
        <w:rPr>
          <w:rFonts w:ascii="Consolas" w:hAnsi="Consolas" w:eastAsia="宋体"/>
          <w:b w:val="0"/>
          <w:color w:val="111111"/>
          <w:sz w:val="19"/>
        </w:rPr>
        <w:t>import java.io.Serial;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java.io.Serializable;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java.util.Collections;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000044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TableDataInfo&lt;T&gt; implements Serializable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@Serial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long serialVersionUID = 1L;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int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msg;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List&lt;T&gt; rows;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total;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&lt;T&gt; TableDataInfo&lt;T&gt; empty()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TableDataInfo&lt;T&gt; result = new TableDataInfo&lt;&gt;();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result.setCode(200);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result.setMsg("success");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result.setRows(Collections.emptyList());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result.setTotal(0L);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int getCode()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setCode(int code)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this.code =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String getMsg()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msg;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setMsg(String msg)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this.msg = msg;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List&lt;T&gt; getRows()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rows;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setRows(List&lt;T&gt; rows)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this.rows = rows;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getTotal()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total;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setTotal(long total)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this.total = total;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backend/src/main/java/com/zhihuitong/common/enums/DeviceStatus.java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000084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com.zhihuitong.common.enums;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com.zhihuitong.common.exception.BusinessException;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000086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java.util.Arrays;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000087</w:t>
        <w:tab/>
      </w:r>
      <w:r>
        <w:rPr>
          <w:rFonts w:ascii="Consolas" w:hAnsi="Consolas" w:eastAsia="宋体"/>
          <w:b w:val="0"/>
          <w:color w:val="111111"/>
          <w:sz w:val="19"/>
        </w:rPr>
        <w:t>public enum DeviceStatus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IDLE(1, "IDLE"),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RUNNING(2, "RUNNING"),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MAINTENANCE(3, "MAINTENANCE"),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DISABLED(0, "DISABLED");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int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String apiValue;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DeviceStatus(int code, String apiValue)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this.code =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this.apiValue = apiValue;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int getCode()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000099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String getApiValue()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apiValue;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int toCode(String apiValue)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Arrays.stream(values())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.filter(item -&gt; item.apiValue.equalsIgnoreCase(apiValue))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.findFirst()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.orElseThrow(() -&gt; new BusinessException(422,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"Unsupported device status: " + apiValue))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String fromCode(Integer code)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(code ==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null;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Arrays.stream(values())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.filter(item -&gt; item.code == code)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.findFirst()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.map(DeviceStatus::getApiValue)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.orElse("UNKNOWN");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backend/src/main/java/com/zhihuitong/common/exception/BusinessException.java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000123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000124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BusinessException extends RuntimeException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int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BusinessException(String message)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this(422, message);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BusinessException(int code, String message)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super(message);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this.code =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int getCode()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code;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backend/src/main/java/com/zhihuitong/common/exception/GlobalExceptionHandler.java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000137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000138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000139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jakarta.validation.ConstraintViolationException;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org.slf4j.LoggerFactory;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org.springframework.http.HttpStatus;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org.springframework.http.ResponseEntity;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org.springframework.http.converter.HttpMessageNotReadableException;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org.springframework.security.access.AccessDeniedException;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org.springframework.validation.BindException;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org.springframework.web.method.annotation.MethodArgumentTypeMismatchException;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org.springframework.web.context.request.async.AsyncRequestNotUsableException;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000149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org.springframework.web.bind.MethodArgumentNotValidException;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org.springframework.web.bind.annotation.ExceptionHandler;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org.springframework.web.bind.annotation.RestControllerAdvice;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000152</w:t>
        <w:tab/>
      </w:r>
      <w:r>
        <w:rPr>
          <w:rFonts w:ascii="Consolas" w:hAnsi="Consolas" w:eastAsia="宋体"/>
          <w:b w:val="0"/>
          <w:color w:val="111111"/>
          <w:sz w:val="19"/>
        </w:rPr>
        <w:t>@RestControllerAdvice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000153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GlobalExceptionHandler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Logger log = LoggerFactory.getLogger(GlobalExceptionHandler.class);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@ExceptionHandler(MethodArgumentNotValidException.class)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handleMethodArgumentNotValidException(MethodArgumentNotValidException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message = exception.getBindingResult().getFieldErrors().stream()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.findFirst()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.map(error -&gt; error.getField() + ": " + error.getDefaultMessage())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.orElse("参数校验失败");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buildResponse(400, message);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@ExceptionHandler(BindException.class)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 handleBindException(BindException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message = exception.getBindingResult().getFieldErrors().stream()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.findFirst()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.map(error -&gt; error.getField() + ": " + error.getDefaultMessage())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.orElse("参数绑定失败");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buildResponse(400, message);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@ExceptionHandler(ConstraintViolationException.class)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handleConstraintViolationException(ConstraintViolationException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buildResponse(400,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@ExceptionHandler(HttpMessageNotReadableException.class)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 handleHttpMessageNotReadableException()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buildResponse(400, "请求体格式不正确");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@ExceptionHandler(MethodArgumentTypeMismatchException.class)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handleMethodArgumentTypeMismatchException(MethodArgumentTypeMismatchException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buildResponse(400, "参数不合法: " + exception.getName());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@ExceptionHandler(AccessDeniedException.class)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 handleAccessDeniedException()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buildResponse(403, "无权执行该操作");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@ExceptionHandler(BusinessException.class)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 handleBusinessException(BusinessException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buildResponse(exception.getCode(),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@ExceptionHandler(AsyncRequestNotUsableException.class)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handleAsyncRequestNotUsableException(AsyncRequestNotUsableException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log.debug("Client disconnected before the response was written: {}",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000199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@ExceptionHandler(Exception.class)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ResponseEntity&lt;AjaxResult&gt; handleException(Exception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log.error("Unhandled request exception", exception);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buildResponse(500, "服务器内部错误");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ResponseEntity&lt;AjaxResult&gt; buildResponse(int code, String message)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HttpStatus status = HttpStatus.resolve(code);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(status ==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status = HttpStatus.INTERNAL_SERVER_ERROR;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ResponseEntity.status(status).body(AjaxResult.error(code, message));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backend/src/main/java/com/zhihuitong/common/model/PageQuery.java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000214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com.zhihuitong.common.model;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000215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com.baomidou.mybatisplus.extension.plugins.pagination.Page;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000216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jakarta.validation.constraints.Max;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000217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jakarta.validation.constraints.Min;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000218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PageQuery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@Min(value = 1, message = "pageNum 不能小于 1")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pageNum = 1;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@Min(value = 1, message = "pageSize 不能小于 1")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@Max(value = 200, message = "pageSize 不能大于 200")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pageSize = 10;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&lt;T&gt; Page&lt;T&gt; toPage()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Page.of(pageNum, pageSize);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getPageNum()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pageNum;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setPageNum(long pageNum)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this.pageNum = pageNum;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getPageSize()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pageSize;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setPageSize(long pageSize)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this.pageSize = pageSize;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000239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backend/src/main/java/com/zhihuitong/common/util/AuditRemarkUtils.java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000240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com.zhihuitong.common.util;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java.time.LocalDateTime;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java.time.format.DateTimeFormatter;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000243</w:t>
        <w:tab/>
      </w:r>
      <w:r>
        <w:rPr>
          <w:rFonts w:ascii="Consolas" w:hAnsi="Consolas" w:eastAsia="宋体"/>
          <w:b w:val="0"/>
          <w:color w:val="111111"/>
          <w:sz w:val="19"/>
        </w:rPr>
        <w:t>public final class AuditRemarkUtils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DateTimeFormatter FORMATTER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DateTimeFormatter.ofPattern("yyyy-MM-dd HH:mm:ss");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AuditRemarkUtils()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String append(String original, String tag, String content)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normalizedOriginal = original == null ? "" : original.trim();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normalizedContent = content == null ? "" : content.trim();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entry = "[" + FORMATTER.format(LocalDateTime.now()) + "] " + tag + ": " +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normalizedContent;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(normalizedOriginal.isEmpty())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entry;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normalizedOriginal + System.lineSeparator() + entry;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backend/src/main/java/com/zhihuitong/common/util/TableDataInfoBuilder.java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000259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com.zhihuitong.common.util;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000260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com.baomidou.mybatisplus.core.metadata.IPage;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com.zhihuitong.common.domain.TableDataInfo;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000263</w:t>
        <w:tab/>
      </w:r>
      <w:r>
        <w:rPr>
          <w:rFonts w:ascii="Consolas" w:hAnsi="Consolas" w:eastAsia="宋体"/>
          <w:b w:val="0"/>
          <w:color w:val="111111"/>
          <w:sz w:val="19"/>
        </w:rPr>
        <w:t>public final class TableDataInfoBuilder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TableDataInfoBuilder()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&lt;T&gt; TableDataInfo&lt;T&gt; build(List&lt;T&gt; rows, long total)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TableDataInfo&lt;T&gt; result = new TableDataInfo&lt;&gt;();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result.setCode(200);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result.setMsg("success");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result.setRows(rows);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result.setTotal(total);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&lt;T&gt; TableDataInfo&lt;T&gt; build(IPage&lt;T&gt; page)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build(page.getRecords(), page.getTotal());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000277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backend/src/main/java/com/zhihuitong/config/JacksonConfig.java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000278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com.zhihuitong.config;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000279</w:t>
        <w:tab/>
      </w:r>
      <w:r>
        <w:rPr>
          <w:rFonts w:ascii="Consolas" w:hAnsi="Consolas" w:eastAsia="宋体"/>
          <w:b w:val="0"/>
          <w:color w:val="111111"/>
          <w:sz w:val="19"/>
        </w:rPr>
        <w:t>import com.fasterxml.jackson.databind.ser.std.ToStringSerializer;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000280</w:t>
        <w:tab/>
      </w:r>
      <w:r>
        <w:rPr>
          <w:rFonts w:ascii="Consolas" w:hAnsi="Consolas" w:eastAsia="宋体"/>
          <w:b w:val="0"/>
          <w:color w:val="111111"/>
          <w:sz w:val="19"/>
        </w:rPr>
        <w:t>import com.fasterxml.jackson.datatype.jsr310.deser.LocalDateTimeDeserializer;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000281</w:t>
        <w:tab/>
      </w:r>
      <w:r>
        <w:rPr>
          <w:rFonts w:ascii="Consolas" w:hAnsi="Consolas" w:eastAsia="宋体"/>
          <w:b w:val="0"/>
          <w:color w:val="111111"/>
          <w:sz w:val="19"/>
        </w:rPr>
        <w:t>import com.fasterxml.jackson.datatype.jsr310.ser.LocalDateTimeSerializer;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org.springframework.boot.autoconfigure.jackson.Jackson2ObjectMapperBuilderCustomizer;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org.springframework.context.annotation.Bean;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org.springframework.context.annotation.Configuration;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000285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java.time.LocalDateTime;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000286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java.time.format.DateTimeFormatter;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000287</w:t>
        <w:tab/>
      </w:r>
      <w:r>
        <w:rPr>
          <w:rFonts w:ascii="Consolas" w:hAnsi="Consolas" w:eastAsia="宋体"/>
          <w:b w:val="0"/>
          <w:color w:val="111111"/>
          <w:sz w:val="19"/>
        </w:rPr>
        <w:t>@Configuration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000288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JacksonConfig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String DATE_TIME_PATTERN = "yyyy-MM-dd HH:mm:ss";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DateTimeFormatter DATE_TIME_FORMATTER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DateTimeFormatter.ofPattern(DATE_TIME_PATTERN);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@Bean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Jackson2ObjectMapperBuilderCustomizer jackson2ObjectMapperBuilderCustomizer()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builder -&gt; builder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.serializerByType(Long.class, ToStringSerializer.instance)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.serializerByType(Long.TYPE, ToStringSerializer.instance)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.serializerByType(LocalDateTime.class,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new LocalDateTimeSerializer(DATE_TIME_FORMATTER))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000299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.deserializerByType(LocalDateTime.class,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new LocalDateTimeDeserializer(DATE_TIME_FORMATTER));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backend/src/main/java/com/zhihuitong/config/MybatisPlusConfig.java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000303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com.zhihuitong.config;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000304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com.baomidou.mybatisplus.annotation.DbType;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000305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com.baomidou.mybatisplus.extension.plugins.MybatisPlusInterceptor;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000306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com.baomidou.mybatisplus.extension.plugins.inner.PaginationInnerInterceptor;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org.springframework.context.annotation.Bean;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org.springframework.context.annotation.Configuration;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000309</w:t>
        <w:tab/>
      </w:r>
      <w:r>
        <w:rPr>
          <w:rFonts w:ascii="Consolas" w:hAnsi="Consolas" w:eastAsia="宋体"/>
          <w:b w:val="0"/>
          <w:color w:val="111111"/>
          <w:sz w:val="19"/>
        </w:rPr>
        <w:t>@Configuration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000310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MybatisPlusConfig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@Bean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MybatisPlusInterceptor mybatisPlusInterceptor()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MybatisPlusInterceptor interceptor = new MybatisPlusInterceptor();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interceptor.addInnerInterceptor(new PaginationInnerInterceptor(DbType.MYSQL));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interceptor;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000317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backend/src/main/java/com/zhihuitong/config/WebMvcConfig.java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000318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com.zhihuitong.config;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000319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com.zhihuitong.modules.quality.config.InspectionStorageProperties;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org.springframework.context.annotation.Configuration;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org.springframework.web.servlet.config.annotation.CorsRegistry;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org.springframework.web.servlet.config.annotation.ResourceHandlerRegistry;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org.springframework.web.servlet.config.annotation.WebMvcConfigurer;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000324</w:t>
        <w:tab/>
      </w:r>
      <w:r>
        <w:rPr>
          <w:rFonts w:ascii="Consolas" w:hAnsi="Consolas" w:eastAsia="宋体"/>
          <w:b w:val="0"/>
          <w:color w:val="111111"/>
          <w:sz w:val="19"/>
        </w:rPr>
        <w:t>import java.nio.file.Path;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000325</w:t>
        <w:tab/>
      </w:r>
      <w:r>
        <w:rPr>
          <w:rFonts w:ascii="Consolas" w:hAnsi="Consolas" w:eastAsia="宋体"/>
          <w:b w:val="0"/>
          <w:color w:val="111111"/>
          <w:sz w:val="19"/>
        </w:rPr>
        <w:t>@Configuration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000326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WebMvcConfig implements WebMvcConfigurer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InspectionStorageProperties inspectionStorageProperties;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WebMvcConfig(InspectionStorageProperties inspectionStorageProperties)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this.inspectionStorageProperties = inspectionStorageProperties;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addCorsMappings(CorsRegistry registry)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registry.addMapping("/**")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.allowedOriginPatterns("*")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.allowedMethods("GET", "POST", "PUT", "DELETE", "PATCH", "OPTIONS")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.allowedHeaders("*")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.allowCredentials(true)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.maxAge(3600);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addResourceHandlers(ResourceHandlerRegistry registry)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registry.addResourceHandler("/photo/upload/**")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000343</w:t>
        <w:tab/>
      </w:r>
      <w:r>
        <w:rPr>
          <w:rFonts w:ascii="Consolas" w:hAnsi="Consolas" w:eastAsia="宋体"/>
          <w:b w:val="0"/>
          <w:color w:val="111111"/>
          <w:sz w:val="19"/>
          <w:w w:val="87"/>
        </w:rPr>
        <w:t xml:space="preserve">                .addResourceLocations(toFileResourceLocation(inspectionStorageProperties.getUploadRoot()));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registry.addResourceHandler("/photo/results/**")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000345</w:t>
        <w:tab/>
      </w:r>
      <w:r>
        <w:rPr>
          <w:rFonts w:ascii="Consolas" w:hAnsi="Consolas" w:eastAsia="宋体"/>
          <w:b w:val="0"/>
          <w:color w:val="111111"/>
          <w:sz w:val="19"/>
          <w:w w:val="87"/>
        </w:rPr>
        <w:t xml:space="preserve">                .addResourceLocations(toFileResourceLocation(inspectionStorageProperties.getResultRoot()));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toFileResourceLocation(String path)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Path.of(path).toUri().toString();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000350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backend/src/main/java/com/zhihuitong/security/config/SecurityConfig.java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000351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com.zhihuitong.security.config;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com.zhihuitong.security.filter.JwtAuthenticationFilter;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com.zhihuitong.security.handler.JsonAccessDeniedHandler;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000354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com.zhihuitong.security.handler.JsonAuthenticationEntryPoint;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com.zhihuitong.security.service.DatabaseUserDetailsService;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org.springframework.context.annotation.Bean;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org.springframework.context.annotation.Configuration;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org.springframework.http.HttpMethod;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000359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org.springframework.security.authentication.AuthenticationManager;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org.springframework.security.authentication.dao.DaoAuthenticationProvider;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000361</w:t>
        <w:tab/>
      </w:r>
      <w:r>
        <w:rPr>
          <w:rFonts w:ascii="Consolas" w:hAnsi="Consolas" w:eastAsia="宋体"/>
          <w:b w:val="0"/>
          <w:color w:val="111111"/>
          <w:sz w:val="19"/>
          <w:w w:val="84"/>
        </w:rPr>
        <w:t>import org.springframework.security.config.annotation.authentication.configuration.AuthenticationConfiguration;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000362</w:t>
        <w:tab/>
      </w:r>
      <w:r>
        <w:rPr>
          <w:rFonts w:ascii="Consolas" w:hAnsi="Consolas" w:eastAsia="宋体"/>
          <w:b w:val="0"/>
          <w:color w:val="111111"/>
          <w:sz w:val="19"/>
          <w:w w:val="97"/>
        </w:rPr>
        <w:t>import org.springframework.security.config.annotation.method.configuration.EnableMethodSecurity;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org.springframework.security.config.annotation.web.builders.HttpSecurity;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org.springframework.security.config.http.SessionCreationPolicy;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org.springframework.security.crypto.bcrypt.BCryptPasswordEncoder;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org.springframework.security.crypto.password.PasswordEncoder;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org.springframework.security.web.SecurityFilterChain;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org.springframework.security.web.authentication.UsernamePasswordAuthenticationFilter;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000369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org.springframework.web.cors.CorsConfiguration;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org.springframework.web.cors.CorsConfigurationSource;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org.springframework.web.cors.UrlBasedCorsConfigurationSource;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000373</w:t>
        <w:tab/>
      </w:r>
      <w:r>
        <w:rPr>
          <w:rFonts w:ascii="Consolas" w:hAnsi="Consolas" w:eastAsia="宋体"/>
          <w:b w:val="0"/>
          <w:color w:val="111111"/>
          <w:sz w:val="19"/>
        </w:rPr>
        <w:t>@Configuration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000374</w:t>
        <w:tab/>
      </w:r>
      <w:r>
        <w:rPr>
          <w:rFonts w:ascii="Consolas" w:hAnsi="Consolas" w:eastAsia="宋体"/>
          <w:b w:val="0"/>
          <w:color w:val="111111"/>
          <w:sz w:val="19"/>
        </w:rPr>
        <w:t>@EnableMethodSecurity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000375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SecurityConfig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@Bean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PasswordEncoder passwordEncoder()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BCryptPasswordEncoder();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@Bean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DaoAuthenticationProvider authenticationProvider(DatabaseUserDetailsService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userDetailsService,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                              PasswordEncoder passwordEncoder)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                               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DaoAuthenticationProvider provider = new DaoAuthenticationProvider();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provider.setUserDetailsService(userDetailsService);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provider.setPasswordEncoder(passwordEncoder);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provider.setHideUserNotFoundExceptions(true);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provider;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@Bean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AuthenticationManager authenticationManager(AuthenticationConfiguration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configuration) throws Exception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configuration.getAuthenticationManager();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@Bean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SecurityFilterChain securityFilterChain(HttpSecurity http,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JwtAuthenticationFilter jwtFilter,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000399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                    JsonAuthenticationEntryPoint entryPoint,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                    JsonAccessDeniedHandler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                      accessDeniedHandler) throws Exception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http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.csrf(csrf -&gt; csrf.disable())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.cors(cors -&gt; cors.configurationSource(corsConfigurationSource()))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.sessionManagement(session -&gt;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session.sessionCreationPolicy(SessionCreationPolicy.STATELESS))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.exceptionHandling(exceptions -&gt; exceptions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.authenticationEntryPoint(entryPoint)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.accessDeniedHandler(accessDeniedHandler))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.authorizeHttpRequests(authorize -&gt; authorize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.requestMatchers(HttpMethod.OPTIONS, "/**").permitAll()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.requestMatchers("/auth/login", "/auth/captcha", "/actuator/health",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"/actuator/info").permitAll()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.anyRequest().authenticated())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.addFilterBefore(jwtFilter, UsernamePasswordAuthenticationFilter.class)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.build();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@Bean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CorsConfigurationSource corsConfigurationSource()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CorsConfiguration configuration = new CorsConfiguration();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configuration.setAllowedOriginPatterns(List.of("*"));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configuration.setAllowedMethods(List.of("GET", "POST", "PUT", "PATCH", "DELETE",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"OPTIONS"));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configuration.setAllowedHeaders(List.of("*"));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configuration.setExposedHeaders(List.of("Content-Disposition"));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UrlBasedCorsConfigurationSource source = new UrlBasedCorsConfigurationSource();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source.registerCorsConfiguration("/**", configuration);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source;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000430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backend/src/main/java/com/zhihuitong/security/config/SecurityProperties.java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000431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com.zhihuitong.security.config;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000432</w:t>
        <w:tab/>
      </w:r>
      <w:r>
        <w:rPr>
          <w:rFonts w:ascii="Consolas" w:hAnsi="Consolas" w:eastAsia="宋体"/>
          <w:b w:val="0"/>
          <w:color w:val="111111"/>
          <w:sz w:val="19"/>
        </w:rPr>
        <w:t>import lombok.Data;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org.springframework.boot.context.properties.ConfigurationProperties;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org.springframework.stereotype.Component;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000435</w:t>
        <w:tab/>
      </w:r>
      <w:r>
        <w:rPr>
          <w:rFonts w:ascii="Consolas" w:hAnsi="Consolas" w:eastAsia="宋体"/>
          <w:b w:val="0"/>
          <w:color w:val="111111"/>
          <w:sz w:val="19"/>
        </w:rPr>
        <w:t>@Data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000436</w:t>
        <w:tab/>
      </w:r>
      <w:r>
        <w:rPr>
          <w:rFonts w:ascii="Consolas" w:hAnsi="Consolas" w:eastAsia="宋体"/>
          <w:b w:val="0"/>
          <w:color w:val="111111"/>
          <w:sz w:val="19"/>
        </w:rPr>
        <w:t>@Component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000437</w:t>
        <w:tab/>
      </w:r>
      <w:r>
        <w:rPr>
          <w:rFonts w:ascii="Consolas" w:hAnsi="Consolas" w:eastAsia="宋体"/>
          <w:b w:val="0"/>
          <w:color w:val="111111"/>
          <w:sz w:val="19"/>
        </w:rPr>
        <w:t>@ConfigurationProperties(prefix = "security")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000438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SecurityProperties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Jwt jwt = new Jwt();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Captcha captcha = new Captcha();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@Data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class Jwt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private String secret;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private long expireMinutes = 30;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private long refreshThresholdMinutes = 10;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@Data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class Captcha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private boolean enabled = true;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private long expireMinutes = 5;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private int length = 4;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backend/src/main/java/com/zhihuitong/security/filter/JwtAuthenticationFilter.java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000454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com.zhihuitong.security.filter;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com.zhihuitong.security.model.LoginPrincipal;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com.zhihuitong.security.model.LoginSession;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000457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com.zhihuitong.security.service.JwtTokenService;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000458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com.zhihuitong.security.service.LoginSessionService;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000459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jakarta.servlet.FilterChain;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000460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jakarta.servlet.ServletException;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000461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000462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jakarta.servlet.http.HttpServletResponse;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org.slf4j.LoggerFactory;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org.springframework.http.HttpHeaders;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org.springframework.security.authentication.UsernamePasswordAuthenticationToken;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org.springframework.security.core.context.SecurityContextHolder;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org.springframework.security.web.authentication.WebAuthenticationDetailsSource;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000469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org.springframework.stereotype.Component;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org.springframework.web.filter.OncePerRequestFilter;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java.io.IOException;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000472</w:t>
        <w:tab/>
      </w:r>
      <w:r>
        <w:rPr>
          <w:rFonts w:ascii="Consolas" w:hAnsi="Consolas" w:eastAsia="宋体"/>
          <w:b w:val="0"/>
          <w:color w:val="111111"/>
          <w:sz w:val="19"/>
        </w:rPr>
        <w:t>@Component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000473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JwtAuthenticationFilter extends OncePerRequestFilter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Logger log = LoggerFactory.getLogger(JwtAuthenticationFilter.class);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JwtTokenService 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LoginSessionService 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JwtAuthenticationFilter(JwtTokenService tokenService,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LoginSessionService sessionService)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this.tokenService = 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this.sessionService = 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protected void doFilterInternal(HttpServletRequest request, HttpServletResponse response,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FilterChain chain)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throws ServletException, IOException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token = resolveToken(request);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(token != null &amp;&amp; SecurityContextHolder.getContext().getAuthentication() ==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String sessionId = tokenService.parseSessionId(token);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LoginSession session = sessionService.get(sessionId);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if (session !=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LoginPrincipal principal = LoginPrincipal.fromSession(session);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UsernamePasswordAuthenticationToken authentication = new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UsernamePasswordAuthenticationToken(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principal, null, principal.getAuthorities());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authentication.setDetails(new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WebAuthenticationDetailsSource().buildDetails(request));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SecurityContextHolder.getContext().setAuthentication(authentication);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000499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 catch (RuntimeException exception) {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log.debug("JWT authentication failed: {}",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SecurityContextHolder.clearContext();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chain.doFilter(request, response);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resolveToken(HttpServletRequest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authorization = request.getHeader(HttpHeaders.AUTHORIZATION);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(authorization != null &amp;&amp; authorization.startsWith("Bearer "))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authorization.substring(7);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path = request.getRequestURI();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(path.startsWith("/photo/") || path.startsWith("/ws/"))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String queryToken = request.getParameter("access_token");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queryToken == null || queryToken.isBlank() ? null : queryToken;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null;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000519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backend/src/main/java/com/zhihuitong/security/handler/JsonAccessDeniedHandler.java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000520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com.zhihuitong.security.handler;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000521</w:t>
        <w:tab/>
      </w:r>
      <w:r>
        <w:rPr>
          <w:rFonts w:ascii="Consolas" w:hAnsi="Consolas" w:eastAsia="宋体"/>
          <w:b w:val="0"/>
          <w:color w:val="111111"/>
          <w:sz w:val="19"/>
        </w:rPr>
        <w:t>import com.fasterxml.jackson.databind.ObjectMapper;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000523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jakarta.servlet.ServletException;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000524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000525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jakarta.servlet.http.HttpServletResponse;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org.springframework.http.MediaType;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org.springframework.security.access.AccessDeniedException;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org.springframework.security.web.access.AccessDeniedHandler;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000529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org.springframework.stereotype.Component;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000530</w:t>
        <w:tab/>
      </w:r>
      <w:r>
        <w:rPr>
          <w:rFonts w:ascii="Consolas" w:hAnsi="Consolas" w:eastAsia="宋体"/>
          <w:b w:val="0"/>
          <w:color w:val="111111"/>
          <w:sz w:val="19"/>
        </w:rPr>
        <w:t>import java.io.IOException;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000531</w:t>
        <w:tab/>
      </w:r>
      <w:r>
        <w:rPr>
          <w:rFonts w:ascii="Consolas" w:hAnsi="Consolas" w:eastAsia="宋体"/>
          <w:b w:val="0"/>
          <w:color w:val="111111"/>
          <w:sz w:val="19"/>
        </w:rPr>
        <w:t>@Component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000532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JsonAccessDeniedHandler implements AccessDeniedHandler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ObjectMapper 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JsonAccessDeniedHandler(ObjectMapper objectMapper)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this.objectMapper = 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handle(HttpServletRequest request, HttpServletResponse response,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AccessDeniedException accessDeniedException) throws IOException,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ServletException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response.setStatus(HttpServletResponse.SC_FORBIDDEN);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response.setContentType(MediaType.APPLICATION_JSON_VALUE);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response.setCharacterEncoding("UTF-8");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objectMapper.writeValue(response.getWriter(), AjaxResult.error(403,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"无权执行该操作"));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000547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backend/src/main/java/com/zhihuitong/security/handler/JsonAuthenticationEntryPoint.java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000548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com.zhihuitong.security.handler;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000549</w:t>
        <w:tab/>
      </w:r>
      <w:r>
        <w:rPr>
          <w:rFonts w:ascii="Consolas" w:hAnsi="Consolas" w:eastAsia="宋体"/>
          <w:b w:val="0"/>
          <w:color w:val="111111"/>
          <w:sz w:val="19"/>
        </w:rPr>
        <w:t>import com.fasterxml.jackson.databind.ObjectMapper;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000550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000551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jakarta.servlet.ServletException;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000552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000553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jakarta.servlet.http.HttpServletResponse;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org.springframework.http.MediaType;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org.springframework.security.core.AuthenticationException;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org.springframework.security.web.AuthenticationEntryPoint;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org.springframework.stereotype.Component;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000558</w:t>
        <w:tab/>
      </w:r>
      <w:r>
        <w:rPr>
          <w:rFonts w:ascii="Consolas" w:hAnsi="Consolas" w:eastAsia="宋体"/>
          <w:b w:val="0"/>
          <w:color w:val="111111"/>
          <w:sz w:val="19"/>
        </w:rPr>
        <w:t>import java.io.IOException;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000559</w:t>
        <w:tab/>
      </w:r>
      <w:r>
        <w:rPr>
          <w:rFonts w:ascii="Consolas" w:hAnsi="Consolas" w:eastAsia="宋体"/>
          <w:b w:val="0"/>
          <w:color w:val="111111"/>
          <w:sz w:val="19"/>
        </w:rPr>
        <w:t>@Component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000560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JsonAuthenticationEntryPoint implements AuthenticationEntryPoint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ObjectMapper 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JsonAuthenticationEntryPoint(ObjectMapper objectMapper)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this.objectMapper = 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commence(HttpServletRequest request, HttpServletResponse response,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AuthenticationException authException) throws IOException,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ServletException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response.setStatus(HttpServletResponse.SC_UNAUTHORIZED);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response.setContentType(MediaType.APPLICATION_JSON_VALUE);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response.setCharacterEncoding("UTF-8");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objectMapper.writeValue(response.getWriter(), AjaxResult.error(401,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"登录状态无效或已过期"));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000575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backend/src/main/java/com/zhihuitong/security/model/LoginPrincipal.java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000576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com.zhihuitong.security.model;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org.springframework.security.core.GrantedAuthority;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org.springframework.security.core.authority.SimpleGrantedAuthority;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000579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org.springframework.security.core.userdetails.UserDetails;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000580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java.util.Collection;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java.util.Set;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000582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LoginPrincipal implements UserDetails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Long userId;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Long deptId;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Long postId;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Long roleId;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String username;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String nickname;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String password;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String roleKey;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Set&lt;String&gt; permissions;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Set&lt;String&gt; menuKeys;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boolean enabled;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LoginPrincipal(Long userId, Long deptId, Long postId, Long roleId, String username,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String nickname,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String password, String roleKey, Set&lt;String&gt; permissions,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Set&lt;String&gt; menuKeys, boolean enabled)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this.userId = userId;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000599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this.deptId = deptId;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this.postId = postId;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this.roleId = roleId;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this.username = username;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this.nickname = nickname;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this.password = password;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this.roleKey = roleKey;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this.permissions = permissions;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this.menuKeys = menuKeys;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this.enabled = enabled;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LoginPrincipal fromSession(LoginSession session)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LoginPrincipal(session.getUserId(), session.getDeptId(),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session.getPostId(), session.getRoleId(),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session.getUsername(), session.getNickname(), null, session.getRoleKey(),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session.getPermissions(),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session.getMenuKeys(), true);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getUserId() { return userId;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getDeptId() { return deptId;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getPostId() { return postId;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getRoleId() { return roleId;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String getNickname() { return nickname;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String getRoleKey() { return roleKey;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Set&lt;String&gt; getPermissions() { return permissions;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Set&lt;String&gt; getMenuKeys() { return menuKeys;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Collection&lt;? extends GrantedAuthority&gt; getAuthorities()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permissions.stream().map(SimpleGrantedAuthority::new).toList();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 public String getPassword() { return password;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 public String getUsername() { return username;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 public boolean isAccountNonExpired() { return true;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 public boolean isAccountNonLocked() { return true;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 public boolean isCredentialsNonExpired() { return true;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 public boolean isEnabled() { return enabled;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000635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backend/src/main/java/com/zhihuitong/security/model/LoginSession.java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000636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com.zhihuitong.security.model;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000637</w:t>
        <w:tab/>
      </w:r>
      <w:r>
        <w:rPr>
          <w:rFonts w:ascii="Consolas" w:hAnsi="Consolas" w:eastAsia="宋体"/>
          <w:b w:val="0"/>
          <w:color w:val="111111"/>
          <w:sz w:val="19"/>
        </w:rPr>
        <w:t>import lombok.Data;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000638</w:t>
        <w:tab/>
      </w:r>
      <w:r>
        <w:rPr>
          <w:rFonts w:ascii="Consolas" w:hAnsi="Consolas" w:eastAsia="宋体"/>
          <w:b w:val="0"/>
          <w:color w:val="111111"/>
          <w:sz w:val="19"/>
        </w:rPr>
        <w:t>import java.io.Serializable;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000639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java.time.LocalDateTime;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000640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java.util.LinkedHashSet;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java.util.Set;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000642</w:t>
        <w:tab/>
      </w:r>
      <w:r>
        <w:rPr>
          <w:rFonts w:ascii="Consolas" w:hAnsi="Consolas" w:eastAsia="宋体"/>
          <w:b w:val="0"/>
          <w:color w:val="111111"/>
          <w:sz w:val="19"/>
        </w:rPr>
        <w:t>@Data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000643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LoginSession implements Serializable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sessionId;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userId;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deptId;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postId;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roleId;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username;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nickname;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roleKey;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Set&lt;String&gt; permissions = new LinkedHashSet&lt;&gt;();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Set&lt;String&gt; menuKeys = new LinkedHashSet&lt;&gt;();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ipAddress;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userAgent;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LocalDateTime loginTime;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LocalDateTime lastAccessTime;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long expiresAtEpochMillis;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000659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backend/src/main/java/com/zhihuitong/security/service/AuthService.java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000660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com.zhihuitong.common.exception.BusinessException;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com.zhihuitong.modules.system.dto.ChangePasswordRequest;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com.zhihuitong.modules.system.dto.LoginRequest;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000664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com.zhihuitong.modules.system.entity.SysLoginLog;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com.zhihuitong.modules.system.entity.SysUser;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com.zhihuitong.modules.system.mapper.SysLoginLogMapper;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000667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com.zhihuitong.modules.system.mapper.SysUserMapper;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000668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com.zhihuitong.modules.system.vo.LoginTokenVo;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000669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com.zhihuitong.security.config.SecurityProperties;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000670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com.zhihuitong.security.model.LoginPrincipal;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com.zhihuitong.security.model.LoginSession;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000672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org.slf4j.LoggerFactory;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org.springframework.security.authentication.AuthenticationManager;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org.springframework.security.authentication.UsernamePasswordAuthenticationToken;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org.springframework.security.core.Authentication;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org.springframework.security.core.AuthenticationException;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000679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org.springframework.security.crypto.password.PasswordEncoder;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java.time.LocalDateTime;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java.util.LinkedHashMap;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java.util.Map;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000684</w:t>
        <w:tab/>
      </w:r>
      <w:r>
        <w:rPr>
          <w:rFonts w:ascii="Consolas" w:hAnsi="Consolas" w:eastAsia="宋体"/>
          <w:b w:val="0"/>
          <w:color w:val="111111"/>
          <w:sz w:val="19"/>
        </w:rPr>
        <w:t>@Service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000685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AuthService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Logger log = LoggerFactory.getLogger(AuthService.class);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AuthenticationManager authenticationManager;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CaptchaService captchaService;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LoginSessionService 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JwtTokenService 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SecurityProperties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PermissionService permissionService;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SysUserMapper userMapper;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SysLoginLogMapper loginLogMapper;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PasswordEncoder passwordEncoder;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AuthService(AuthenticationManager authenticationManager,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CaptchaService captchaService,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LoginSessionService sessionService, JwtTokenService tokenService,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000699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SecurityProperties properties, PermissionService permissionService,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SysUserMapper userMapper, SysLoginLogMapper loginLogMapper,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PasswordEncoder passwordEncoder)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this.authenticationManager = authenticationManager;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this.captchaService = captchaService;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this.sessionService = 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this.tokenService = 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this.properties =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this.permissionService = permissionService;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this.userMapper = userMapper;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this.loginLogMapper = loginLogMapper;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this.passwordEncoder = passwordEncoder;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LoginTokenVo login(LoginRequest request, HttpServletRequest servletRequest)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username = request.getUsername().trim();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ipAddress = resolveIp(servletRequest);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captchaService.validateAndConsume(request.getCaptchaUuid(),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request.getCaptchaCode());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(BusinessException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recordLogin(null, username, null, ipAddress,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servletRequest.getHeader("User-Agent"), "1",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Authentication authentication;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authentication = authenticationManager.authenticate(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new UsernamePasswordAuthenticationToken(username, request.getPassword()));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(AuthenticationException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recordLogin(null, username, null, ipAddress,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servletRequest.getHeader("User-Agent"), "1", "用户名或密码错误");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BusinessException(401, "用户名或密码错误");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(LoginPrincipal) authentication.getPrincipal();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LoginSession session = new LoginSession();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session.setUserId(principal.getUserId());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session.setDeptId(principal.getDeptId());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session.setPostId(principal.getPostId());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session.setRoleId(principal.getRoleId());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session.setUsername(principal.getUsername());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session.setNickname(principal.getNickname());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session.setRoleKey(principal.getRoleKey());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session.setPermissions(principal.getPermissions());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session.setMenuKeys(principal.getMenuKeys());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session.setIpAddress(ipAddress);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session.setUserAgent(servletRequest.getHeader("User-Agent"));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sessionService.create(session);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updateLoginInfo(principal.getUserId(), session.getIpAddress());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recordLogin(principal.getUserId(), principal.getUsername(), session.getSessionId(),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ipAddress,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session.getUserAgent(), "0", "登录成功");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new LoginTokenVo(tokenService.createToken(session.getSessionId(),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session.getUsername()),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properties.getJwt().getExpireMinutes() * 60);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Map&lt;String, Object&gt; currentUser()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permissionService.currentPrincipal();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(principal == null) throw new BusinessException(401, "未登录");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Map&lt;String, Object&gt; user = new LinkedHashMap&lt;&gt;();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user.put("userId", principal.getUserId());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user.put("userName", principal.getUsername());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user.put("nickName", principal.getNickname());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user.put("deptId", principal.getDeptId());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user.put("postId", principal.getPostId());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user.put("roleId", principal.getRoleId());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Map&lt;String, Object&gt; result = new LinkedHashMap&lt;&gt;();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result.put("user", user);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result.put("roleKey", principal.getRoleKey());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result.put("permissions", principal.getPermissions());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result.put("menuKeys", principal.getMenuKeys());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changePassword(ChangePasswordRequest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permissionService.currentPrincipal();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(principal == null) throw new BusinessException(401, "未登录");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SysUser user = userMapper.selectById(principal.getUserId());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(user == null) throw new BusinessException(404, "用户不存在");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(!passwordEncoder.matches(request.getCurrentPassword(), user.getPassword()))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BusinessException(400, "当前密码错误");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(passwordEncoder.matches(request.getNewPassword(), user.getPassword()))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BusinessException(400, "新密码不能与当前密码相同");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user.setPassword(passwordEncoder.encode(request.getNewPassword()));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user.setPwdUpdateTime(LocalDateTime.now());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user.setUpdatedBy(principal.getUserId());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user.setUpdateTime(LocalDateTime.now());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userMapper.updateById(user);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sessionService.invalidateUserSessions(user.getUserId());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void updateLoginInfo(Long userId, String ip)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SysUser update = new SysUser();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update.setUserId(userId);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update.setLoginIp(ip);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update.setLoginDate(LocalDateTime.now());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userMapper.updateById(update);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void recordLogin(Long userId, String username, String sessionId, String ipAddress,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String userAgent, String status, String message)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000799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SysLoginLog loginLog = new SysLoginLog();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loginLog.setUserId(userId);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loginLog.setUserName(truncate(username, 64));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loginLog.setSessionId(truncate(sessionId, 64));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loginLog.setIpaddr(truncate(ipAddress, 64));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loginLog.setBrowser(truncate(userAgent, 100));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loginLog.setStatus(truncate(status, 20));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loginLog.setMessage(truncate(message, 500));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loginLog.setLoginTime(LocalDateTime.now());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loginLogMapper.insert(loginLog);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(RuntimeException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log.warn("Failed to persist login audit for user {}: {}", username,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truncate(String value, int maxLength)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(value == null || value.length() &lt;= maxLength) return value;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value.substring(0, maxLength);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resolveIp(HttpServletRequest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forwarded = request.getHeader("X-Forwarded-For");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forwarded == null ||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forwarded.isBlank() ? request.getRemoteAddr() : forwarded.split(",")[0].trim();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backend/src/main/java/com/zhihuitong/security/service/CaptchaService.java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000824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com.zhihuitong.common.exception.BusinessException;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com.zhihuitong.security.config.SecurityProperties;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org.springframework.data.redis.core.StringRedisTemplate;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org.springframework.data.redis.core.script.DefaultRedisScript;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000829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000830</w:t>
        <w:tab/>
      </w:r>
      <w:r>
        <w:rPr>
          <w:rFonts w:ascii="Consolas" w:hAnsi="Consolas" w:eastAsia="宋体"/>
          <w:b w:val="0"/>
          <w:color w:val="111111"/>
          <w:sz w:val="19"/>
        </w:rPr>
        <w:t>import javax.imageio.ImageIO;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java.awt.Color;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java.awt.Font;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java.awt.Graphics2D;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000834</w:t>
        <w:tab/>
      </w:r>
      <w:r>
        <w:rPr>
          <w:rFonts w:ascii="Consolas" w:hAnsi="Consolas" w:eastAsia="宋体"/>
          <w:b w:val="0"/>
          <w:color w:val="111111"/>
          <w:sz w:val="19"/>
        </w:rPr>
        <w:t>import java.awt.RenderingHints;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000835</w:t>
        <w:tab/>
      </w:r>
      <w:r>
        <w:rPr>
          <w:rFonts w:ascii="Consolas" w:hAnsi="Consolas" w:eastAsia="宋体"/>
          <w:b w:val="0"/>
          <w:color w:val="111111"/>
          <w:sz w:val="19"/>
        </w:rPr>
        <w:t>import java.awt.image.BufferedImage;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000836</w:t>
        <w:tab/>
      </w:r>
      <w:r>
        <w:rPr>
          <w:rFonts w:ascii="Consolas" w:hAnsi="Consolas" w:eastAsia="宋体"/>
          <w:b w:val="0"/>
          <w:color w:val="111111"/>
          <w:sz w:val="19"/>
        </w:rPr>
        <w:t>import java.io.ByteArrayOutputStream;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000837</w:t>
        <w:tab/>
      </w:r>
      <w:r>
        <w:rPr>
          <w:rFonts w:ascii="Consolas" w:hAnsi="Consolas" w:eastAsia="宋体"/>
          <w:b w:val="0"/>
          <w:color w:val="111111"/>
          <w:sz w:val="19"/>
        </w:rPr>
        <w:t>import java.security.SecureRandom;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000838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java.time.Duration;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000839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java.util.Base64;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000840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java.util.Collections;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java.util.LinkedHashMap;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java.util.Map;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java.util.UUID;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000844</w:t>
        <w:tab/>
      </w:r>
      <w:r>
        <w:rPr>
          <w:rFonts w:ascii="Consolas" w:hAnsi="Consolas" w:eastAsia="宋体"/>
          <w:b w:val="0"/>
          <w:color w:val="111111"/>
          <w:sz w:val="19"/>
        </w:rPr>
        <w:t>@Service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000845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CaptchaService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String CAPTCHA_PREFIX = "auth:captcha:";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DefaultRedisScript&lt;String&gt; GET_AND_DELETE = new DefaultRedisScript&lt;&gt;(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000848</w:t>
        <w:tab/>
      </w:r>
      <w:r>
        <w:rPr>
          <w:rFonts w:ascii="Consolas" w:hAnsi="Consolas" w:eastAsia="宋体"/>
          <w:b w:val="0"/>
          <w:color w:val="111111"/>
          <w:sz w:val="19"/>
          <w:w w:val="71"/>
        </w:rPr>
        <w:t xml:space="preserve">            "local value = redis.call('GET', KEYS[1]); if value then redis.call('DEL', KEYS[1]); end; return value", String.class);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char[] CHARS = "ABCDEFGHJKLMNPQRSTUVWXYZ23456789".toCharArray();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StringRedisTemplate redisTemplate;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SecurityProperties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SecureRandom random = new SecureRandom();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CaptchaService(StringRedisTemplate redisTemplate, SecurityProperties properties)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this.redisTemplate = redisTemplate;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this.properties =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Map&lt;String, Object&gt; createCaptcha()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Map&lt;String, Object&gt; result = new LinkedHashMap&lt;&gt;();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result.put("enabled", properties.getCaptcha().isEnabled());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(!properties.getCaptcha().isEnabled())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uuid = UUID.randomUUID().toString().replace("-", "");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code = randomCode();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redisTemplate.opsForValue().set(CAPTCHA_PREFIX + uuid, code,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Duration.ofMinutes(properties.getCaptcha().getExpireMinutes()));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result.put("uuid", uuid);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result.put("image", renderBase64(code));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validateAndConsume(String uuid, String code)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(!properties.getCaptcha().isEnabled())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(uuid == null || uuid.isBlank() || code == null || code.isBlank())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BusinessException(400, "请输入验证码");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key = CAPTCHA_PREFIX + uuid;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expected = redisTemplate.execute(GET_AND_DELETE,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Collections.singletonList(key));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(expected ==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BusinessException(400, "验证码已过期");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(!expected.equalsIgnoreCase(code.trim()))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BusinessException(400, "验证码错误");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randomCode()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StringBuilder builder = new StringBuilder();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for (int i = 0; i &lt; properties.getCaptcha().getLength(); i++)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builder.append(CHARS[random.nextInt(CHARS.length)]);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builder.toString();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renderBase64(String code)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BufferedImage image = new BufferedImage(140, 44, BufferedImage.TYPE_INT_RGB);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Graphics2D graphics = image.createGraphics();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000899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graphics.setRenderingHint(RenderingHints.KEY_ANTIALIASING,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RenderingHints.VALUE_ANTIALIAS_ON);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graphics.setColor(new Color(248, 250, 252));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graphics.fillRect(0, 0, 140, 44);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graphics.setFont(new Font(Font.SANS_SERIF, Font.BOLD, 26));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for (int i = 0; i &lt; code.length(); i++)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graphics.setColor(new Color(70 + random.nextInt(100), 50 + random.nextInt(90),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30 + random.nextInt(80)));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graphics.drawString(String.valueOf(code.charAt(i)), 14 + i * 29,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31 + random.nextInt(5));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graphics.setColor(new Color(180, 190, 205));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for (int i = 0; i &lt; 5; i++)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graphics.drawLine(random.nextInt(140), random.nextInt(44),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random.nextInt(140), random.nextInt(44));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graphics.dispose();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ByteArrayOutputStream output = new ByteArrayOutputStream();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ImageIO.write(image, "png", output);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"data:image/png;base64," +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Base64.getEncoder().encodeToString(output.toByteArray());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IllegalStateException("Failed to generate captcha", exception);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000924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backend/src/main/java/com/zhihuitong/security/service/DatabaseUserDetailsService.java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000925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com.zhihuitong.modules.system.entity.SysUser;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000927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com.zhihuitong.modules.system.service.SystemIdentityService;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org.springframework.security.core.userdetails.UserDetails;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000929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org.springframework.security.core.userdetails.UserDetailsService;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org.springframework.security.core.userdetails.UsernameNotFoundException;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000932</w:t>
        <w:tab/>
      </w:r>
      <w:r>
        <w:rPr>
          <w:rFonts w:ascii="Consolas" w:hAnsi="Consolas" w:eastAsia="宋体"/>
          <w:b w:val="0"/>
          <w:color w:val="111111"/>
          <w:sz w:val="19"/>
        </w:rPr>
        <w:t>@Service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000933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DatabaseUserDetailsService implements UserDetailsService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SystemIdentityService identityService;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DatabaseUserDetailsService(SystemIdentityService identityService)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this.identityService = identityService;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@Override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UserDetails loadUserByUsername(String username) throws UsernameNotFoundException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SysUser user = identityService.findByUsername(username);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(user ==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UsernameNotFoundException("用户名或密码错误");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identityService.buildPrincipal(user);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backend/src/main/java/com/zhihuitong/security/service/DataScopeService.java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000947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000948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com.baomidou.mybatisplus.core.conditions.query.LambdaQueryWrapper;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000949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com.baomidou.mybatisplus.core.toolkit.Wrappers;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000950</w:t>
        <w:tab/>
      </w:r>
      <w:r>
        <w:rPr>
          <w:rFonts w:ascii="Consolas" w:hAnsi="Consolas" w:eastAsia="宋体"/>
          <w:b w:val="0"/>
          <w:color w:val="111111"/>
          <w:sz w:val="19"/>
        </w:rPr>
        <w:t>import com.baomidou.mybatisplus.core.toolkit.support.SFunction;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com.zhihuitong.common.exception.BusinessException;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com.zhihuitong.modules.system.entity.SysDept;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com.zhihuitong.modules.system.entity.SysRole;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000954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com.zhihuitong.modules.system.entity.SysRoleDept;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com.zhihuitong.modules.system.entity.SysUser;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com.zhihuitong.modules.system.mapper.SysDeptMapper;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000957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com.zhihuitong.modules.system.mapper.SysRoleDeptMapper;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000958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com.zhihuitong.modules.system.mapper.SysRoleMapper;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000959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com.zhihuitong.security.model.LoginPrincipal;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java.util.LinkedHashSet;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java.util.Objects;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000964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java.util.Set;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000965</w:t>
        <w:tab/>
      </w:r>
      <w:r>
        <w:rPr>
          <w:rFonts w:ascii="Consolas" w:hAnsi="Consolas" w:eastAsia="宋体"/>
          <w:b w:val="0"/>
          <w:color w:val="111111"/>
          <w:sz w:val="19"/>
        </w:rPr>
        <w:t>@Service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000966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DataScopeService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PermissionService permissionService;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SysRoleMapper roleMapper;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SysRoleDeptMapper roleDeptMapper;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SysDeptMapper deptMapper;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DataScopeService(PermissionService permissionService, SysRoleMapper roleMapper,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SysRoleDeptMapper roleDeptMapper, SysDeptMapper deptMapper)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this.permissionService = permissionService;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this.roleMapper = roleMapper;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this.roleDeptMapper = roleDeptMapper;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this.deptMapper = deptMapper;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&lt;T&gt; LambdaQueryWrapper&lt;T&gt; apply(LambdaQueryWrapper&lt;T&gt; wrapper,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             SFunction&lt;T, Long&gt; deptColumn,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             SFunction&lt;T, Long&gt; createdByColumn)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Scope scope = currentScope();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(scope.unrestricted()) return wrapper;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(scope.selfOnly()) return wrapper.eq(createdByColumn, scope.userId());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(scope.departmentIds().isEmpty()) return wrapper.apply("1 = 0");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wrapper.in(deptColumn, scope.departmentIds());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LambdaQueryWrapper&lt;SysUser&gt; applyUserScope(LambdaQueryWrapper&lt;SysUser&gt; wrapper)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Scope scope = currentScope();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(scope.unrestricted()) return wrapper;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(scope.selfOnly()) return wrapper.eq(SysUser::getUserId, scope.userId());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(scope.departmentIds().isEmpty()) return wrapper.apply("1 = 0");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wrapper.in(SysUser::getDeptId, scope.departmentIds());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assertUserAccessible(Long userId, Long deptId)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Scope scope = currentScope();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(scope.unrestricted()) return;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boolean allowed = scope.selfOnly()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? Objects.equals(userId, scope.userId())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000999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: scope.departmentIds().contains(deptId);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(!allowed) throw new BusinessException(403, "无权访问该用户");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assertDepartmentAssignable(Long deptId)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Scope scope = currentScope();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(scope.unrestricted()) return;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(scope.selfOnly() || !scope.departmentIds().contains(deptId))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BusinessException(403, "无权在该部门创建或移动用户");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assertAccessible(Long deptId, Long createdBy)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Scope scope = currentScope();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(scope.unrestricted()) return;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boolean allowed = scope.selfOnly()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? Objects.equals(createdBy, scope.userId())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: scope.departmentIds().contains(deptId);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(!allowed) throw new BusinessException(403, "无权访问该数据");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currentUserId()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requirePrincipal();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principal.getUserId();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currentDeptId()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requirePrincipal();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principal.getDeptId();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Scope currentScope()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requirePrincipal();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("admin".equals(principal.getRoleKey()))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new Scope(principal.getUserId(), true, false, Set.of());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SysRole role = roleMapper.selectById(principal.getRoleId());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(role == null || !"0".equals(role.getStatus())) throw new BusinessException(403,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"当前角色不可用");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switch (role.getDataScope())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case "ALL" -&gt; new Scope(principal.getUserId(), true, false, Set.of());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case "SELF" -&gt; new Scope(principal.getUserId(), false, true, Set.of());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case "CUSTOM" -&gt; new Scope(principal.getUserId(), false, false,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customDepartments(role.getRoleId()));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case "DEPT_AND_CHILD" -&gt; new Scope(principal.getUserId(), false, false,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departmentAndChildren(principal.getDeptId()));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case "DEPT" -&gt; new Scope(principal.getUserId(), false, false,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Set.of(principal.getDeptId()));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default -&gt; throw new BusinessException(403, "角色数据范围配置无效");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Set&lt;Long&gt; customDepartments(Long roleId)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List&lt;SysRoleDept&gt; relations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001047</w:t>
        <w:tab/>
      </w:r>
      <w:r>
        <w:rPr>
          <w:rFonts w:ascii="Consolas" w:hAnsi="Consolas" w:eastAsia="宋体"/>
          <w:b w:val="0"/>
          <w:color w:val="111111"/>
          <w:sz w:val="19"/>
          <w:w w:val="87"/>
        </w:rPr>
        <w:t xml:space="preserve">          roleDeptMapper.selectList(Wrappers.&lt;SysRoleDept&gt;lambdaQuery().eq(SysRoleDept::getRoleId, roleId));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001048</w:t>
        <w:tab/>
      </w:r>
      <w:r>
        <w:rPr>
          <w:rFonts w:ascii="Consolas" w:hAnsi="Consolas" w:eastAsia="宋体"/>
          <w:b w:val="0"/>
          <w:color w:val="111111"/>
          <w:sz w:val="19"/>
          <w:w w:val="71"/>
        </w:rPr>
        <w:t xml:space="preserve">        return relations.stream().map(SysRoleDept::getDeptId).collect(java.util.stream.Collectors.toCollection(LinkedHashSet::new));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Set&lt;Long&gt; departmentAndChildren(Long deptId) {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Set&lt;Long&gt; ids = new LinkedHashSet&lt;&gt;();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ids.add(deptId);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001053</w:t>
        <w:tab/>
      </w:r>
      <w:r>
        <w:rPr>
          <w:rFonts w:ascii="Consolas" w:hAnsi="Consolas" w:eastAsia="宋体"/>
          <w:b w:val="0"/>
          <w:color w:val="111111"/>
          <w:sz w:val="19"/>
          <w:w w:val="87"/>
        </w:rPr>
        <w:t xml:space="preserve">        deptMapper.selectList(Wrappers.&lt;SysDept&gt;lambdaQuery().apply("FIND_IN_SET({0}, ancestors)", deptId))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.forEach(dept -&gt; ids.add(dept.getDeptId()));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ids;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LoginPrincipal requirePrincipal()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permissionService.currentPrincipal();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(principal == null) throw new BusinessException(401, "未登录");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principal;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record Scope(Long userId, boolean unrestricted, boolean selfOnly,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Set&lt;Long&gt; departmentIds) {}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001064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backend/src/main/java/com/zhihuitong/security/service/JwtTokenService.java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001065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com.zhihuitong.common.exception.BusinessException;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001067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com.zhihuitong.security.config.SecurityProperties;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001068</w:t>
        <w:tab/>
      </w:r>
      <w:r>
        <w:rPr>
          <w:rFonts w:ascii="Consolas" w:hAnsi="Consolas" w:eastAsia="宋体"/>
          <w:b w:val="0"/>
          <w:color w:val="111111"/>
          <w:sz w:val="19"/>
        </w:rPr>
        <w:t>import io.jsonwebtoken.Claims;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001069</w:t>
        <w:tab/>
      </w:r>
      <w:r>
        <w:rPr>
          <w:rFonts w:ascii="Consolas" w:hAnsi="Consolas" w:eastAsia="宋体"/>
          <w:b w:val="0"/>
          <w:color w:val="111111"/>
          <w:sz w:val="19"/>
        </w:rPr>
        <w:t>import io.jsonwebtoken.Jwts;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001070</w:t>
        <w:tab/>
      </w:r>
      <w:r>
        <w:rPr>
          <w:rFonts w:ascii="Consolas" w:hAnsi="Consolas" w:eastAsia="宋体"/>
          <w:b w:val="0"/>
          <w:color w:val="111111"/>
          <w:sz w:val="19"/>
        </w:rPr>
        <w:t>import io.jsonwebtoken.security.Keys;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001072</w:t>
        <w:tab/>
      </w:r>
      <w:r>
        <w:rPr>
          <w:rFonts w:ascii="Consolas" w:hAnsi="Consolas" w:eastAsia="宋体"/>
          <w:b w:val="0"/>
          <w:color w:val="111111"/>
          <w:sz w:val="19"/>
        </w:rPr>
        <w:t>import javax.crypto.SecretKey;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java.nio.charset.StandardCharsets;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001074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java.time.Instant;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001075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java.util.Date;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001076</w:t>
        <w:tab/>
      </w:r>
      <w:r>
        <w:rPr>
          <w:rFonts w:ascii="Consolas" w:hAnsi="Consolas" w:eastAsia="宋体"/>
          <w:b w:val="0"/>
          <w:color w:val="111111"/>
          <w:sz w:val="19"/>
        </w:rPr>
        <w:t>@Service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001077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JwtTokenService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SecurityProperties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SecretKey key;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JwtTokenService(SecurityProperties properties)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this.properties =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byte[] secret = properties.getJwt().getSecret().getBytes(StandardCharsets.UTF_8);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(secret.length &lt; 32)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IllegalStateException("JWT secret must be at least 32 bytes");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this.key = Keys.hmacShaKeyFor(secret);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String createToken(String sessionId, String username)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Instant now = Instant.now();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Jwts.builder()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.subject(username)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.claim("sid", sessionId)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.issuedAt(Date.from(now))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.expiration(Date.from(now.plusSeconds(properties.getJwt().getExpireMinutes()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* 60)))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.signWith(key)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.compact();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001099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String parseSessionId(String token)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Claims claims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Jwts.parser().verifyWith(key).build().parseSignedClaims(token).getPayload();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claims.get("sid", String.class);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BusinessException(401, "登录状态无效或已过期");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backend/src/main/java/com/zhihuitong/security/service/LoginSessionService.java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001109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001110</w:t>
        <w:tab/>
      </w:r>
      <w:r>
        <w:rPr>
          <w:rFonts w:ascii="Consolas" w:hAnsi="Consolas" w:eastAsia="宋体"/>
          <w:b w:val="0"/>
          <w:color w:val="111111"/>
          <w:sz w:val="19"/>
        </w:rPr>
        <w:t>import com.fasterxml.jackson.core.JsonProcessingException;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001111</w:t>
        <w:tab/>
      </w:r>
      <w:r>
        <w:rPr>
          <w:rFonts w:ascii="Consolas" w:hAnsi="Consolas" w:eastAsia="宋体"/>
          <w:b w:val="0"/>
          <w:color w:val="111111"/>
          <w:sz w:val="19"/>
        </w:rPr>
        <w:t>import com.fasterxml.jackson.databind.ObjectMapper;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com.zhihuitong.security.config.SecurityProperties;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com.zhihuitong.security.model.LoginSession;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org.slf4j.LoggerFactory;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org.springframework.data.redis.core.StringRedisTemplate;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001118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java.time.Duration;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001119</w:t>
        <w:tab/>
      </w:r>
      <w:r>
        <w:rPr>
          <w:rFonts w:ascii="Consolas" w:hAnsi="Consolas" w:eastAsia="宋体"/>
          <w:b w:val="0"/>
          <w:color w:val="111111"/>
          <w:sz w:val="19"/>
        </w:rPr>
        <w:t>import java.time.LocalDateTime;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001120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java.util.ArrayList;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001121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java.util.Set;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java.util.UUID;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001124</w:t>
        <w:tab/>
      </w:r>
      <w:r>
        <w:rPr>
          <w:rFonts w:ascii="Consolas" w:hAnsi="Consolas" w:eastAsia="宋体"/>
          <w:b w:val="0"/>
          <w:color w:val="111111"/>
          <w:sz w:val="19"/>
        </w:rPr>
        <w:t>@Service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001125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LoginSessionService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Logger log = LoggerFactory.getLogger(LoginSessionService.class);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String SESSION_PREFIX = "auth:session:";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static final String USER_SESSION_PREFIX = "auth:user-session:";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StringRedisTemplate redisTemplate;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ObjectMapper 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SecurityProperties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LoginSessionService(StringRedisTemplate redisTemplate, ObjectMapper objectMapper,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     SecurityProperties properties)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this.redisTemplate = redisTemplate;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this.objectMapper = objectMapper;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this.properties = properties;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LoginSession create(LoginSession session)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session.setSessionId(UUID.randomUUID().toString().replace("-", ""));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session.setLoginTime(LocalDateTime.now());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session.setLastAccessTime(session.getLoginTime());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refresh(session);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userKey = userSessionKey(session.getUserId());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redisTemplate.opsForSet().add(userKey, session.getSessionId());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redisTemplate.expire(userKey, sessionDuration());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session;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LoginSession get(String sessionId)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(sessionId == null || sessionId.isBlank())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null;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value = redisTemplate.opsForValue().get(sessionKey(sessionId));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(value ==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null;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LoginSession session = objectMapper.readValue(value, LoginSession.class);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long remaining = session.getExpiresAtEpochMillis() - System.currentTimeMillis();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if (remaining &lt;= properties.getJwt().getRefreshThresholdMinutes() * 60_000)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session.setLastAccessTime(LocalDateTime.now());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refresh(session);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session;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(JsonProcessingException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log.warn("Invalid login session payload found, session will be deleted: {}",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delete(sessionId);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null;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refresh(LoginSession session)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long expiresAt = System.currentTimeMillis() + properties.getJwt().getExpireMinutes()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* 60_000;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session.setExpiresAtEpochMillis(expiresAt);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redisTemplate.opsForValue().set(sessionKey(session.getSessionId()),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objectMapper.writeValueAsString(session), sessionDuration());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(JsonProcessingException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throw new IllegalStateException("Failed to serialize login session", exception);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delete(String sessionId)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LoginSession session = readWithoutRefresh(sessionId);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redisTemplate.delete(sessionKey(sessionId));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(session !=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redisTemplate.opsForSet().remove(userSessionKey(session.getUserId()), sessionId);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invalidateUserSessions(Long userId)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userKey = userSessionKey(userId);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Set&lt;String&gt; sessionIds = redisTemplate.opsForSet().members(userKey);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(sessionIds !=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sessionIds.forEach(id -&gt; redisTemplate.delete(sessionKey(id)));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redisTemplate.delete(userKey);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void invalidateAllSessions()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Set&lt;String&gt; keys = redisTemplate.keys(SESSION_PREFIX + "*");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001199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(keys != null &amp;&amp; !keys.isEmpty())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redisTemplate.delete(keys);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Set&lt;String&gt; userKeys = redisTemplate.keys(USER_SESSION_PREFIX + "*");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(userKeys != null &amp;&amp; !userKeys.isEmpty())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redisTemplate.delete(userKeys);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List&lt;LoginSession&gt; listOnlineSessions()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Set&lt;String&gt; keys = redisTemplate.keys(SESSION_PREFIX + "*");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List&lt;LoginSession&gt; sessions = new ArrayList&lt;&gt;();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(keys !=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for (String key : keys)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String value = redisTemplate.opsForValue().get(key);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if (value == null) continue;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sessions.add(objectMapper.readValue(value, LoginSession.class));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} catch (JsonProcessingException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log.warn("Invalid online session payload found, key will be deleted: {}",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redisTemplate.delete(key);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sessions;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LoginSession readWithoutRefresh(String sessionId)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value = redisTemplate.opsForValue().get(sessionKey(sessionId));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(value == null) return null;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objectMapper.readValue(value, LoginSession.class);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 catch (JsonProcessingException exception)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log.debug("Failed to parse login session without refresh: {}",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exception.getMessage());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return null;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Duration sessionDuration()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Duration.ofMinutes(properties.getJwt().getExpireMinutes());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sessionKey(String sessionId) { return SESSION_PREFIX + sessionId;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String userSessionKey(Long userId) { return USER_SESSION_PREFIX + userId;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001241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backend/src/main/java/com/zhihuitong/security/service/PermissionService.java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001242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com.zhihuitong.security.service;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com.zhihuitong.security.model.LoginPrincipal;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org.springframework.security.core.Authentication;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org.springframework.security.core.context.SecurityContextHolder;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org.springframework.stereotype.Service;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001247</w:t>
        <w:tab/>
      </w:r>
      <w:r>
        <w:rPr>
          <w:rFonts w:ascii="Consolas" w:hAnsi="Consolas" w:eastAsia="宋体"/>
          <w:b w:val="0"/>
          <w:color w:val="111111"/>
          <w:sz w:val="19"/>
        </w:rPr>
        <w:t>@Service("auth")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001248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PermissionService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boolean hasPermission(String permission)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currentPrincipal();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principal != null &amp;&amp; (principal.getPermissions().contains("*:*:*")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|| principal.getPermissions().contains(permission));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boolean hasAnyPermission(String... permissions)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for (String permission : permissions)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if (hasPermission(permission)) return true;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false;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boolean hasRole(String roleKey)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currentPrincipal();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principal != null &amp;&amp; ("admin".equals(principal.getRoleKey()) ||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roleKey.equals(principal.getRoleKey()));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LoginPrincipal currentPrincipal()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Authentication authentication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SecurityContextHolder.getContext().getAuthentication();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authentication != null &amp;&amp;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authentication.getPrincipal() instanceof LoginPrincipal principal ? principal :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null;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Long currentUserId()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LoginPrincipal principal = currentPrincipal();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principal == null ? null : principal.getUserId();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backend/src/main/java/com/zhihuitong/modules/system/controller/AuthController.java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001277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com.zhihuitong.modules.system.controller;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001278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001279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com.zhihuitong.modules.system.dto.ChangePasswordRequest;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001280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com.zhihuitong.modules.system.dto.LoginRequest;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com.zhihuitong.security.service.AuthService;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com.zhihuitong.security.service.CaptchaService;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com.zhihuitong.security.service.JwtTokenService;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001284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com.zhihuitong.security.service.LoginSessionService;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001285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jakarta.servlet.http.HttpServletRequest;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001286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jakarta.validation.Valid;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org.springframework.http.HttpHeaders;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org.springframework.web.bind.annotation.GetMapping;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001289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org.springframework.web.bind.annotation.PostMapping;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org.springframework.web.bind.annotation.PutMapping;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org.springframework.web.bind.annotation.RequestBody;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org.springframework.web.bind.annotation.RestController;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001294</w:t>
        <w:tab/>
      </w:r>
      <w:r>
        <w:rPr>
          <w:rFonts w:ascii="Consolas" w:hAnsi="Consolas" w:eastAsia="宋体"/>
          <w:b w:val="0"/>
          <w:color w:val="111111"/>
          <w:sz w:val="19"/>
        </w:rPr>
        <w:t>@RestController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001295</w:t>
        <w:tab/>
      </w:r>
      <w:r>
        <w:rPr>
          <w:rFonts w:ascii="Consolas" w:hAnsi="Consolas" w:eastAsia="宋体"/>
          <w:b w:val="0"/>
          <w:color w:val="111111"/>
          <w:sz w:val="19"/>
        </w:rPr>
        <w:t>@RequestMapping("/auth")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001296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AuthController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CaptchaService captchaService;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AuthService authService;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001299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JwtTokenService 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LoginSessionService sessionService;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AuthController(CaptchaService captchaService, AuthService authService,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          JwtTokenService tokenService, LoginSessionService sessionService)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this.captchaService = captchaService;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this.authService = authService;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this.tokenService = tokenService;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this.sessionService = 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@GetMapping("/captcha")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 captcha()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AjaxResult.success(captchaService.createCaptcha());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@PostMapping("/login")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 login(@Valid @RequestBody LoginRequest request,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HttpServletRequest servletRequest)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AjaxResult.success(authService.login(request, servletRequest));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@GetMapping("/me")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 me()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AjaxResult.success(authService.currentUser());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@PutMapping("/password")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 changePassword(@Valid @RequestBody ChangePasswordRequest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authService.changePassword(request);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AjaxResult.success();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@PostMapping("/logout")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 logout(HttpServletRequest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String authorization = request.getHeader(HttpHeaders.AUTHORIZATION);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if (authorization != null &amp;&amp; authorization.startsWith("Bearer "))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001331</w:t>
        <w:tab/>
      </w:r>
      <w:r>
        <w:rPr>
          <w:rFonts w:ascii="Consolas" w:hAnsi="Consolas" w:eastAsia="宋体"/>
          <w:b w:val="0"/>
          <w:color w:val="111111"/>
          <w:sz w:val="19"/>
          <w:w w:val="98"/>
        </w:rPr>
        <w:t xml:space="preserve">                sessionService.delete(tokenService.parseSessionId(authorization.substring(7)));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 catch (RuntimeException ignored)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// Logout remains idempotent for expired tokens.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 AjaxResult.success();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backend/src/main/java/com/zhihuitong/modules/system/controller/OnlineUserController.java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001339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com.zhihuitong.modules.system.controller;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001340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com.zhihuitong.security.service.LoginSessionService;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org.springframework.security.access.prepost.PreAuthorize;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org.springframework.web.bind.annotation.DeleteMapping;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org.springframework.web.bind.annotation.GetMapping;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org.springframework.web.bind.annotation.PathVariable;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org.springframework.web.bind.annotation.RestController;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001348</w:t>
        <w:tab/>
      </w:r>
      <w:r>
        <w:rPr>
          <w:rFonts w:ascii="Consolas" w:hAnsi="Consolas" w:eastAsia="宋体"/>
          <w:b w:val="0"/>
          <w:color w:val="111111"/>
          <w:sz w:val="19"/>
        </w:rPr>
        <w:t>@RestController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001349</w:t>
        <w:tab/>
      </w:r>
      <w:r>
        <w:rPr>
          <w:rFonts w:ascii="Consolas" w:hAnsi="Consolas" w:eastAsia="宋体"/>
          <w:b w:val="0"/>
          <w:color w:val="111111"/>
          <w:sz w:val="19"/>
        </w:rPr>
        <w:t>@RequestMapping("/system/online")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001350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OnlineUserController {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LoginSessionService sessionService;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OnlineUserController(LoginSessionService sessionService)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this.sessionService = sessionService;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@PreAuthorize("@auth.hasPermission('system:online:list')") @GetMapping public AjaxResult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list() { return AjaxResult.success(sessionService.listOnlineSessions());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@PreAuthorize("@auth.hasPermission('system:online:forceLogout')")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@DeleteMapping("/{sessionId}") public AjaxResult forceLogout(@PathVariable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sessionId) { sessionService.delete(sessionId); return AjaxResult.success();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001359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backend/src/main/java/com/zhihuitong/modules/system/controller/SystemDeptController.java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001360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com.zhihuitong.modules.system.controller;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com.zhihuitong.modules.system.entity.SysDept;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com.zhihuitong.modules.system.service.SystemResourceService;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org.springframework.security.access.prepost.PreAuthorize;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org.springframework.web.bind.annotation.DeleteMapping;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org.springframework.web.bind.annotation.GetMapping;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org.springframework.web.bind.annotation.PathVariable;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org.springframework.web.bind.annotation.PostMapping;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001369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org.springframework.web.bind.annotation.PutMapping;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org.springframework.web.bind.annotation.RequestBody;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org.springframework.web.bind.annotation.RequestParam;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org.springframework.web.bind.annotation.RestController;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001374</w:t>
        <w:tab/>
      </w:r>
      <w:r>
        <w:rPr>
          <w:rFonts w:ascii="Consolas" w:hAnsi="Consolas" w:eastAsia="宋体"/>
          <w:b w:val="0"/>
          <w:color w:val="111111"/>
          <w:sz w:val="19"/>
        </w:rPr>
        <w:t>@RestController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001375</w:t>
        <w:tab/>
      </w:r>
      <w:r>
        <w:rPr>
          <w:rFonts w:ascii="Consolas" w:hAnsi="Consolas" w:eastAsia="宋体"/>
          <w:b w:val="0"/>
          <w:color w:val="111111"/>
          <w:sz w:val="19"/>
        </w:rPr>
        <w:t>@RequestMapping("/system/dept")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001376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SystemDeptController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SystemResourceService 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SystemDeptController(SystemResourceService service) { this.service = service;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@PreAuthorize("@auth.hasPermission('system:dept:list')") @GetMapping("/list") public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AjaxResult list(@RequestParam(required = false) String deptName,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@RequestParam(required = false) String status)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AjaxResult.success(service.listDepts(deptName, status));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@PreAuthorize("@auth.hasPermission('system:dept:manage')") @PostMapping public AjaxResult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create(@RequestBody SysDept request) { request.setDeptId(null);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AjaxResult.success(service.saveDept(request));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@PreAuthorize("@auth.hasPermission('system:dept:manage')") @PutMapping public AjaxResult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update(@RequestBody SysDept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AjaxResult.success(service.saveDept(request));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@PreAuthorize("@auth.hasPermission('system:dept:manage')") @DeleteMapping("/{deptId}")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public AjaxResult delete(@PathVariable Long deptId) { service.deleteDept(deptId);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backend/src/main/java/com/zhihuitong/modules/system/controller/SystemMenuController.java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001393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com.zhihuitong.modules.system.controller;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001394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com.zhihuitong.modules.system.entity.SysMenu;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com.zhihuitong.modules.system.service.SystemResourceService;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org.springframework.security.access.prepost.PreAuthorize;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org.springframework.web.bind.annotation.DeleteMapping;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001399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org.springframework.web.bind.annotation.GetMapping;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org.springframework.web.bind.annotation.PathVariable;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org.springframework.web.bind.annotation.PostMapping;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org.springframework.web.bind.annotation.PutMapping;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org.springframework.web.bind.annotation.RequestBody;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org.springframework.web.bind.annotation.RequestParam;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org.springframework.web.bind.annotation.RestController;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001407</w:t>
        <w:tab/>
      </w:r>
      <w:r>
        <w:rPr>
          <w:rFonts w:ascii="Consolas" w:hAnsi="Consolas" w:eastAsia="宋体"/>
          <w:b w:val="0"/>
          <w:color w:val="111111"/>
          <w:sz w:val="19"/>
        </w:rPr>
        <w:t>@RestController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001408</w:t>
        <w:tab/>
      </w:r>
      <w:r>
        <w:rPr>
          <w:rFonts w:ascii="Consolas" w:hAnsi="Consolas" w:eastAsia="宋体"/>
          <w:b w:val="0"/>
          <w:color w:val="111111"/>
          <w:sz w:val="19"/>
        </w:rPr>
        <w:t>@RequestMapping("/system/menu")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001409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SystemMenuController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SystemResourceService 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SystemMenuController(SystemResourceService service) { this.service = service;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@PreAuthorize("@auth.hasPermission('system:menu:list')")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@GetMapping("/list")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 list(@RequestParam(required = false) String menuName,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@RequestParam(required = false) String status)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AjaxResult.success(service.listMenus(menuName, status));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@PreAuthorize("@auth.hasPermission('system:menu:manage')") @PostMapping public AjaxResult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create(@RequestBody SysMenu request) { request.setMenuId(null);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AjaxResult.success(service.saveMenu(request));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@PreAuthorize("@auth.hasPermission('system:menu:manage')") @PutMapping public AjaxResult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update(@RequestBody SysMenu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AjaxResult.success(service.saveMenu(request));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@PreAuthorize("@auth.hasPermission('system:menu:manage')") @DeleteMapping("/{menuId}")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public AjaxResult delete(@PathVariable Long menuId) { service.deleteMenu(menuId);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backend/src/main/java/com/zhihuitong/modules/system/controller/SystemPostController.java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001427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com.zhihuitong.modules.system.controller;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001428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001429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com.zhihuitong.common.domain.TableDataInfo;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001430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com.zhihuitong.modules.system.dto.SystemPostQuery;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001431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com.zhihuitong.modules.system.entity.SysPost;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001432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com.zhihuitong.modules.system.service.SystemResourceService;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001433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jakarta.validation.Valid;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org.springframework.security.access.prepost.PreAuthorize;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org.springframework.web.bind.annotation.DeleteMapping;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org.springframework.web.bind.annotation.GetMapping;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org.springframework.web.bind.annotation.ModelAttribute;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org.springframework.web.bind.annotation.PathVariable;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001439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org.springframework.web.bind.annotation.PostMapping;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org.springframework.web.bind.annotation.PutMapping;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org.springframework.web.bind.annotation.RequestBody;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org.springframework.web.bind.annotation.RestController;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001444</w:t>
        <w:tab/>
      </w:r>
      <w:r>
        <w:rPr>
          <w:rFonts w:ascii="Consolas" w:hAnsi="Consolas" w:eastAsia="宋体"/>
          <w:b w:val="0"/>
          <w:color w:val="111111"/>
          <w:sz w:val="19"/>
        </w:rPr>
        <w:t>@RestController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001445</w:t>
        <w:tab/>
      </w:r>
      <w:r>
        <w:rPr>
          <w:rFonts w:ascii="Consolas" w:hAnsi="Consolas" w:eastAsia="宋体"/>
          <w:b w:val="0"/>
          <w:color w:val="111111"/>
          <w:sz w:val="19"/>
        </w:rPr>
        <w:t>@RequestMapping("/system/post")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001446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SystemPostController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SystemResourceService 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SystemPostController(SystemResourceService service) { this.service = service;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@PreAuthorize("@auth.hasPermission('system:post:list')") @GetMapping("/list") public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TableDataInfo&lt;SysPost&gt; list(@Valid @ModelAttribute SystemPostQuery query) {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service.listPosts(query);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@PreAuthorize("@auth.hasPermission('system:post:manage')") @PostMapping public AjaxResult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create(@RequestBody SysPost request) { request.setPostId(null);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AjaxResult.success(service.savePost(request));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@PreAuthorize("@auth.hasPermission('system:post:manage')") @PutMapping public AjaxResult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update(@RequestBody SysPost request)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AjaxResult.success(service.savePost(request));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@PreAuthorize("@auth.hasPermission('system:post:manage')") @DeleteMapping("/{postId}")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public AjaxResult delete(@PathVariable Long postId) { service.deletePost(postId);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AjaxResult.success();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001461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backend/src/main/java/com/zhihuitong/modules/system/controller/SystemRoleController.java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001462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com.zhihuitong.modules.system.controller;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001463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com.zhihuitong.common.domain.AjaxResult;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001464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com.zhihuitong.common.domain.TableDataInfo;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001465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com.zhihuitong.modules.system.dto.RoleStatusRequest;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001466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com.zhihuitong.modules.system.dto.SystemRoleQuery;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001467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com.zhihuitong.modules.system.dto.SystemRoleSaveRequest;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001468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com.zhihuitong.modules.system.entity.SysRole;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001469</w:t>
        <w:tab/>
      </w:r>
      <w:r>
        <w:rPr>
          <w:rFonts w:ascii="Consolas" w:hAnsi="Consolas" w:eastAsia="宋体"/>
          <w:b w:val="0"/>
          <w:color w:val="111111"/>
          <w:sz w:val="19"/>
        </w:rPr>
        <w:t>import com.zhihuitong.modules.system.service.SystemRoleService;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001470</w:t>
        <w:tab/>
      </w:r>
      <w:r>
        <w:rPr>
          <w:rFonts w:ascii="Consolas" w:hAnsi="Consolas" w:eastAsia="宋体"/>
          <w:b w:val="0"/>
          <w:color w:val="111111"/>
          <w:sz w:val="19"/>
        </w:rPr>
        <w:t>import jakarta.validation.Valid;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org.springframework.security.access.prepost.PreAuthorize;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001472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org.springframework.validation.annotation.Validated;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001473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org.springframework.web.bind.annotation.DeleteMapping;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001474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org.springframework.web.bind.annotation.GetMapping;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001475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org.springframework.web.bind.annotation.ModelAttribute;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001476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org.springframework.web.bind.annotation.PathVariable;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org.springframework.web.bind.annotation.PostMapping;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org.springframework.web.bind.annotation.PutMapping;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001479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org.springframework.web.bind.annotation.RequestBody;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001480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org.springframework.web.bind.annotation.RequestMapping;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001481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org.springframework.web.bind.annotation.RestController;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001482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java.util.LinkedHashMap;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001483</w:t>
        <w:tab/>
      </w:r>
      <w:r>
        <w:rPr>
          <w:rFonts w:ascii="Consolas" w:hAnsi="Consolas" w:eastAsia="宋体"/>
          <w:b w:val="0"/>
          <w:color w:val="111111"/>
          <w:sz w:val="19"/>
        </w:rPr>
        <w:t>import java.util.Map;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001484</w:t>
        <w:tab/>
      </w:r>
      <w:r>
        <w:rPr>
          <w:rFonts w:ascii="Consolas" w:hAnsi="Consolas" w:eastAsia="宋体"/>
          <w:b w:val="0"/>
          <w:color w:val="111111"/>
          <w:sz w:val="19"/>
        </w:rPr>
        <w:t>@Validated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001485</w:t>
        <w:tab/>
      </w:r>
      <w:r>
        <w:rPr>
          <w:rFonts w:ascii="Consolas" w:hAnsi="Consolas" w:eastAsia="宋体"/>
          <w:b w:val="0"/>
          <w:color w:val="111111"/>
          <w:sz w:val="19"/>
        </w:rPr>
        <w:t>@RestController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001486</w:t>
        <w:tab/>
      </w:r>
      <w:r>
        <w:rPr>
          <w:rFonts w:ascii="Consolas" w:hAnsi="Consolas" w:eastAsia="宋体"/>
          <w:b w:val="0"/>
          <w:color w:val="111111"/>
          <w:sz w:val="19"/>
        </w:rPr>
        <w:t>@RequestMapping("/system/role")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001487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SystemRoleController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private final SystemRoleService roleService;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SystemRoleController(SystemRoleService roleService)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this.roleService = roleService;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@PreAuthorize("@auth.hasPermission('system:role:list')")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@GetMapping("/list")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TableDataInfo&lt;SysRole&gt; list(@Valid @ModelAttribute SystemRoleQuery query)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roleService.list(query);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@PreAuthorize("@auth.hasPermission('system:role:list')")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@GetMapping("/{roleId}")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AjaxResult detail(@PathVariable Long roleId)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Map&lt;String, Object&gt; result = new LinkedHashMap&lt;&gt;();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001499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result.put("role", roleService.detail(roleId));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001500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result.put("menuIds", roleService.menuIds(roleId));</w:t>
      </w:r>
    </w:p>
    <w:p>
      <w:pPr>
        <w:pageBreakBefore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&lt;!-- ===== CONTINUED FILE: frontend/src/views/system/PostList.vue ===== --&gt;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028824</w:t>
        <w:tab/>
      </w:r>
      <w:r>
        <w:rPr>
          <w:rFonts w:ascii="Consolas" w:hAnsi="Consolas" w:eastAsia="宋体"/>
          <w:b w:val="0"/>
          <w:color w:val="111111"/>
          <w:sz w:val="19"/>
        </w:rPr>
        <w:t>const selectedOne = computed(() =&gt; rows.value.find((item) =&gt; item.postId 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selectedRowKeys.value[0]))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028826</w:t>
        <w:tab/>
      </w:r>
      <w:r>
        <w:rPr>
          <w:rFonts w:ascii="Consolas" w:hAnsi="Consolas" w:eastAsia="宋体"/>
          <w:b w:val="0"/>
          <w:color w:val="111111"/>
          <w:sz w:val="19"/>
        </w:rPr>
        <w:t>const handleSelectChange = (keys: (string | number)[])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selectedRowKeys.value = keys as number[]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028828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028829</w:t>
        <w:tab/>
      </w:r>
      <w:r>
        <w:rPr>
          <w:rFonts w:ascii="Consolas" w:hAnsi="Consolas" w:eastAsia="宋体"/>
          <w:b w:val="0"/>
          <w:color w:val="111111"/>
          <w:sz w:val="19"/>
        </w:rPr>
        <w:t>const handleToolbarEdit =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(!selectedOne.value)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openEditModal(selectedOne.value)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028833</w:t>
        <w:tab/>
      </w:r>
      <w:r>
        <w:rPr>
          <w:rFonts w:ascii="Consolas" w:hAnsi="Consolas" w:eastAsia="宋体"/>
          <w:b w:val="0"/>
          <w:color w:val="111111"/>
          <w:sz w:val="19"/>
        </w:rPr>
        <w:t>const handleBatchDelete =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(!selectedRowKeys.value.length)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Modal.confirm({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'批量删除',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content: `确定删除已选中的 ${selectedRowKeys.value.length} 个岗位吗？`,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onOk: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await Promise.all(selectedRowKeys.value.map((id) =&gt; deletePost(id)))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selectedRowKeys.value = 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message.success('删除成功')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await fetchPostList()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028845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028846</w:t>
        <w:tab/>
      </w:r>
      <w:r>
        <w:rPr>
          <w:rFonts w:ascii="Consolas" w:hAnsi="Consolas" w:eastAsia="宋体"/>
          <w:b w:val="0"/>
          <w:color w:val="111111"/>
          <w:sz w:val="19"/>
        </w:rPr>
        <w:t>onMounted(fetchPostList)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028847</w:t>
        <w:tab/>
      </w:r>
      <w:r>
        <w:rPr>
          <w:rFonts w:ascii="Consolas" w:hAnsi="Consolas" w:eastAsia="宋体"/>
          <w:b w:val="0"/>
          <w:color w:val="111111"/>
          <w:sz w:val="19"/>
        </w:rPr>
        <w:t>&lt;/script&gt;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028848</w:t>
        <w:tab/>
      </w:r>
      <w:r>
        <w:rPr>
          <w:rFonts w:ascii="Consolas" w:hAnsi="Consolas" w:eastAsia="宋体"/>
          <w:b w:val="0"/>
          <w:color w:val="111111"/>
          <w:sz w:val="19"/>
        </w:rPr>
        <w:t>&lt;template&gt;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&lt;a-space direction="vertical" size="middle" style="width: 100%"&gt;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&lt;a-card :bordered="false"&gt;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&lt;a-form layout="inline"&gt;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label="岗位编码"&gt;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v-model:value="query.postCode" placeholder="请输入岗位编码" allow-clear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style="width: 220px"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label="岗位名称"&gt;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v-model:value="query.postName" placeholder="请输入岗位名称" allow-clear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style="width: 220px"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label="状态"&gt;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&lt;a-select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v-model:value="query.status"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placeholder="岗位状态"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allow-clear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:options="statusOptions"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style="width: 140px"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type="primary" @click="handleSearch"&gt;搜索&lt;/a-button&gt;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@click="handleReset"&gt;重置&lt;/a-button&gt;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&lt;/a-space&gt;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&lt;/a-form&gt;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&lt;/a-card&gt;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&lt;a-card :bordered="false"&gt;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&lt;a-space style="margin-bottom: 12px"&gt;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&lt;a-button type="primary" @click="openCreateModal"&gt;新增&lt;/a-button&gt;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&lt;a-button :disabled="selectedRowKeys.length !== 1"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@click="handleToolbarEdit"&gt;修改&lt;/a-button&gt;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&lt;a-button danger :disabled="selectedRowKeys.length === 0"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@click="handleBatchDelete"&gt;删除&lt;/a-button&gt;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&lt;a-button&gt;导出&lt;/a-button&gt;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&lt;span class="selected-tip"&gt;{{ selectedLabel }}&lt;/span&gt;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&lt;a-table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row-key="postId"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:columns="columns"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:data-source="rows"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:loading="loading"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:pagination="{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current: pager.current,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pageSize: pager.pageSize,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total: pager.total,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showSizeChanger: true,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showTotal: (total: number) =&gt; `共 ${total} 条`,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onChange: handleTableChange,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028899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:row-selection="{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selectedRowKeys,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onChange: handleSelectChange,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&lt;template #bodyCell="{ column, record }"&gt;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&lt;template v-if="column.key === 'status'"&gt;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&lt;a-tag :color="record.status === '0' ? 'green' : 'default'"&gt;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{{ record.status === '0' ? '正常' : '停用' }}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&lt;/a-tag&gt;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&lt;template v-else-if="column.key === 'action'"&gt;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&lt;a-space size="small"&gt;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type="link" @click="openEditModal(record)"&gt;修改&lt;/a-button&gt;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type="link" danger @click="handleDelete(record)"&gt;删除&lt;/a-button&gt;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&lt;/a-table&gt;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&lt;/a-card&gt;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&lt;a-modal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v-model:open="modalOpen"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:title="modalTitle"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:confirm-loading="modalLoading"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width="620px"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@ok="submitModal"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&lt;a-form layout="vertical"&gt;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label="岗位编码"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v-model:value="form.postCode" placeholder="请输入岗位编码"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label="岗位名称"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v-model:value="form.postName" placeholder="请输入岗位名称"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label="显示顺序"&gt;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&lt;a-input-number v-model:value="form.postSort" :min="1" style="width: 100%"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label="状态"&gt;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&lt;a-select v-model:value="form.status" :options="statusOptions"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&lt;a-form-item label="备注"&gt;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&lt;a-textarea v-model:value="form.remark" :rows="3" placeholder="请输入备注"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&lt;/a-form&gt;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028956</w:t>
        <w:tab/>
      </w:r>
      <w:r>
        <w:rPr>
          <w:rFonts w:ascii="Consolas" w:hAnsi="Consolas" w:eastAsia="宋体"/>
          <w:b w:val="0"/>
          <w:color w:val="111111"/>
          <w:sz w:val="19"/>
        </w:rPr>
        <w:t>&lt;/a-modal&gt;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028957</w:t>
        <w:tab/>
      </w:r>
      <w:r>
        <w:rPr>
          <w:rFonts w:ascii="Consolas" w:hAnsi="Consolas" w:eastAsia="宋体"/>
          <w:b w:val="0"/>
          <w:color w:val="111111"/>
          <w:sz w:val="19"/>
        </w:rPr>
        <w:t>&lt;/a-space&gt;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028958</w:t>
        <w:tab/>
      </w:r>
      <w:r>
        <w:rPr>
          <w:rFonts w:ascii="Consolas" w:hAnsi="Consolas" w:eastAsia="宋体"/>
          <w:b w:val="0"/>
          <w:color w:val="111111"/>
          <w:sz w:val="19"/>
        </w:rPr>
        <w:t>&lt;/template&gt;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028959</w:t>
        <w:tab/>
      </w:r>
      <w:r>
        <w:rPr>
          <w:rFonts w:ascii="Consolas" w:hAnsi="Consolas" w:eastAsia="宋体"/>
          <w:b w:val="0"/>
          <w:color w:val="111111"/>
          <w:sz w:val="19"/>
        </w:rPr>
        <w:t>&lt;style scoped&gt;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028960</w:t>
        <w:tab/>
      </w:r>
      <w:r>
        <w:rPr>
          <w:rFonts w:ascii="Consolas" w:hAnsi="Consolas" w:eastAsia="宋体"/>
          <w:b w:val="0"/>
          <w:color w:val="111111"/>
          <w:sz w:val="19"/>
        </w:rPr>
        <w:t>.selected-tip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color: #64748b;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font-size: 13px;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028964</w:t>
        <w:tab/>
      </w:r>
      <w:r>
        <w:rPr>
          <w:rFonts w:ascii="Consolas" w:hAnsi="Consolas" w:eastAsia="宋体"/>
          <w:b w:val="0"/>
          <w:color w:val="111111"/>
          <w:sz w:val="19"/>
        </w:rPr>
        <w:t>&lt;/style&gt;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&lt;!-- ===== FILE: frontend/src/views/system/RoleList.vue ===== --&gt;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028965</w:t>
        <w:tab/>
      </w:r>
      <w:r>
        <w:rPr>
          <w:rFonts w:ascii="Consolas" w:hAnsi="Consolas" w:eastAsia="宋体"/>
          <w:b w:val="0"/>
          <w:color w:val="111111"/>
          <w:sz w:val="19"/>
        </w:rPr>
        <w:t>&lt;script setup lang="ts"&gt;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028966</w:t>
        <w:tab/>
      </w:r>
      <w:r>
        <w:rPr>
          <w:rFonts w:ascii="Consolas" w:hAnsi="Consolas" w:eastAsia="宋体"/>
          <w:b w:val="0"/>
          <w:color w:val="111111"/>
          <w:sz w:val="19"/>
        </w:rPr>
        <w:t>import { computed, onMounted, reactive, ref } from 'vue'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028967</w:t>
        <w:tab/>
      </w:r>
      <w:r>
        <w:rPr>
          <w:rFonts w:ascii="Consolas" w:hAnsi="Consolas" w:eastAsia="宋体"/>
          <w:b w:val="0"/>
          <w:color w:val="111111"/>
          <w:sz w:val="19"/>
        </w:rPr>
        <w:t>import { message, Modal, type TableColumnsType } from 'ant-design-vue'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028968</w:t>
        <w:tab/>
      </w:r>
      <w:r>
        <w:rPr>
          <w:rFonts w:ascii="Consolas" w:hAnsi="Consolas" w:eastAsia="宋体"/>
          <w:b w:val="0"/>
          <w:color w:val="111111"/>
          <w:sz w:val="19"/>
        </w:rPr>
        <w:t>import { addRole, changeRoleStatus, deleteRole, getRole, listRoles, updateRole,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type DataScope, type SysRoleForm, type SysRoleItem } from '@/api/system/role'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028970</w:t>
        <w:tab/>
      </w:r>
      <w:r>
        <w:rPr>
          <w:rFonts w:ascii="Consolas" w:hAnsi="Consolas" w:eastAsia="宋体"/>
          <w:b w:val="0"/>
          <w:color w:val="111111"/>
          <w:sz w:val="19"/>
        </w:rPr>
        <w:t>import { listMenus, type SysMenuItem } from '@/api/system/menu'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028971</w:t>
        <w:tab/>
      </w:r>
      <w:r>
        <w:rPr>
          <w:rFonts w:ascii="Consolas" w:hAnsi="Consolas" w:eastAsia="宋体"/>
          <w:b w:val="0"/>
          <w:color w:val="111111"/>
          <w:sz w:val="19"/>
        </w:rPr>
        <w:t>import { listDepts, type SysDeptItem } from '@/api/system/dept'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028972</w:t>
        <w:tab/>
      </w:r>
      <w:r>
        <w:rPr>
          <w:rFonts w:ascii="Consolas" w:hAnsi="Consolas" w:eastAsia="宋体"/>
          <w:b w:val="0"/>
          <w:color w:val="111111"/>
          <w:sz w:val="19"/>
        </w:rPr>
        <w:t>const loading = ref(false), modalOpen = ref(false), modalLoading = ref(false)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028973</w:t>
        <w:tab/>
      </w:r>
      <w:r>
        <w:rPr>
          <w:rFonts w:ascii="Consolas" w:hAnsi="Consolas" w:eastAsia="宋体"/>
          <w:b w:val="0"/>
          <w:color w:val="111111"/>
          <w:sz w:val="19"/>
        </w:rPr>
        <w:t>const rows = ref&lt;SysRoleItem[]&gt;([]), menus = ref&lt;SysMenuItem[]&gt;([]),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depts = ref&lt;SysDeptItem[]&gt;([])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028975</w:t>
        <w:tab/>
      </w:r>
      <w:r>
        <w:rPr>
          <w:rFonts w:ascii="Consolas" w:hAnsi="Consolas" w:eastAsia="宋体"/>
          <w:b w:val="0"/>
          <w:color w:val="111111"/>
          <w:sz w:val="19"/>
        </w:rPr>
        <w:t>const editingId = ref&lt;number | null&gt;(null)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028976</w:t>
        <w:tab/>
      </w:r>
      <w:r>
        <w:rPr>
          <w:rFonts w:ascii="Consolas" w:hAnsi="Consolas" w:eastAsia="宋体"/>
          <w:b w:val="0"/>
          <w:color w:val="111111"/>
          <w:sz w:val="19"/>
        </w:rPr>
        <w:t>const pager = reactive({ current: 1, pageSize: 10, total: 0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028977</w:t>
        <w:tab/>
      </w:r>
      <w:r>
        <w:rPr>
          <w:rFonts w:ascii="Consolas" w:hAnsi="Consolas" w:eastAsia="宋体"/>
          <w:b w:val="0"/>
          <w:color w:val="111111"/>
          <w:sz w:val="19"/>
        </w:rPr>
        <w:t>const query = reactive({ roleName: '', roleKey: '', status: undefined as string | undefined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028978</w:t>
        <w:tab/>
      </w:r>
      <w:r>
        <w:rPr>
          <w:rFonts w:ascii="Consolas" w:hAnsi="Consolas" w:eastAsia="宋体"/>
          <w:b w:val="0"/>
          <w:color w:val="111111"/>
          <w:sz w:val="19"/>
        </w:rPr>
        <w:t>const form = reactive&lt;SysRoleForm&gt;({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roleName: '', roleKey: '', roleSort: 1, status: '0', dataScope: 'DEPT', remark: '',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menuIds: [], deptIds: []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028981</w:t>
        <w:tab/>
      </w:r>
      <w:r>
        <w:rPr>
          <w:rFonts w:ascii="Consolas" w:hAnsi="Consolas" w:eastAsia="宋体"/>
          <w:b w:val="0"/>
          <w:color w:val="111111"/>
          <w:sz w:val="19"/>
        </w:rPr>
        <w:t>const statusOptions = [{ label: '正常', value: '0' }, { label: '停用', value: '1' }]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028982</w:t>
        <w:tab/>
      </w:r>
      <w:r>
        <w:rPr>
          <w:rFonts w:ascii="Consolas" w:hAnsi="Consolas" w:eastAsia="宋体"/>
          <w:b w:val="0"/>
          <w:color w:val="111111"/>
          <w:sz w:val="19"/>
        </w:rPr>
        <w:t>const dataScopeOptions: { label: string; value: DataScope }[] = [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label: '全部数据', value: 'ALL' }, { label: '指定部门', value: 'CUSTOM'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label: '本部门', value: 'DEPT'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label: '本部门及下级', value: 'DEPT_AND_CHILD' }, { label: '仅本人', value: 'SELF'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028986</w:t>
        <w:tab/>
      </w:r>
      <w:r>
        <w:rPr>
          <w:rFonts w:ascii="Consolas" w:hAnsi="Consolas" w:eastAsia="宋体"/>
          <w:b w:val="0"/>
          <w:color w:val="111111"/>
          <w:sz w:val="19"/>
        </w:rPr>
        <w:t>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028987</w:t>
        <w:tab/>
      </w:r>
      <w:r>
        <w:rPr>
          <w:rFonts w:ascii="Consolas" w:hAnsi="Consolas" w:eastAsia="宋体"/>
          <w:b w:val="0"/>
          <w:color w:val="111111"/>
          <w:sz w:val="19"/>
        </w:rPr>
        <w:t>const columns: TableColumnsType&lt;SysRoleItem&gt; = [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'角色名称', dataIndex: 'roleName', key: 'roleName', width: 160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'角色标识', dataIndex: 'roleKey', key: 'roleKey', width: 170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'排序', dataIndex: 'roleSort', key: 'roleSort', width: 80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'数据范围', dataIndex: 'dataScope', key: 'dataScope', width: 160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'状态', dataIndex: 'status', key: 'status', width: 100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'创建时间', dataIndex: 'createTime', key: 'createTime', width: 180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'操作', key: 'action', width: 150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028995</w:t>
        <w:tab/>
      </w:r>
      <w:r>
        <w:rPr>
          <w:rFonts w:ascii="Consolas" w:hAnsi="Consolas" w:eastAsia="宋体"/>
          <w:b w:val="0"/>
          <w:color w:val="111111"/>
          <w:sz w:val="19"/>
        </w:rPr>
        <w:t>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028996</w:t>
        <w:tab/>
      </w:r>
      <w:r>
        <w:rPr>
          <w:rFonts w:ascii="Consolas" w:hAnsi="Consolas" w:eastAsia="宋体"/>
          <w:b w:val="0"/>
          <w:color w:val="111111"/>
          <w:sz w:val="19"/>
        </w:rPr>
        <w:t>const menuOptions = computed(() =&gt; menus.value.map(x =&gt; 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label: `${x.menuName}${x.perms ? `（${x.perms}）` : ''}`, value: x.menuId })))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028998</w:t>
        <w:tab/>
      </w:r>
      <w:r>
        <w:rPr>
          <w:rFonts w:ascii="Consolas" w:hAnsi="Consolas" w:eastAsia="宋体"/>
          <w:b w:val="0"/>
          <w:color w:val="111111"/>
          <w:sz w:val="19"/>
        </w:rPr>
        <w:t>const deptOptions = computed(() =&gt; depts.value.map(x =&gt; 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028999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label: x.deptName, value: x.deptId })))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029000</w:t>
        <w:tab/>
      </w:r>
      <w:r>
        <w:rPr>
          <w:rFonts w:ascii="Consolas" w:hAnsi="Consolas" w:eastAsia="宋体"/>
          <w:b w:val="0"/>
          <w:color w:val="111111"/>
          <w:sz w:val="19"/>
        </w:rPr>
        <w:t>const scopeLabel = (value: DataScope) =&gt; dataScopeOptions.find(x =&gt; x.value 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value)?.label || value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029002</w:t>
        <w:tab/>
      </w:r>
      <w:r>
        <w:rPr>
          <w:rFonts w:ascii="Consolas" w:hAnsi="Consolas" w:eastAsia="宋体"/>
          <w:b w:val="0"/>
          <w:color w:val="111111"/>
          <w:sz w:val="19"/>
        </w:rPr>
        <w:t>const loadOptions =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[m, d] = await Promise.all([listMenus(), listDepts()]); menus.value = m.data ?? [];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depts.value = d.data ?? []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029005</w:t>
        <w:tab/>
      </w:r>
      <w:r>
        <w:rPr>
          <w:rFonts w:ascii="Consolas" w:hAnsi="Consolas" w:eastAsia="宋体"/>
          <w:b w:val="0"/>
          <w:color w:val="111111"/>
          <w:sz w:val="19"/>
        </w:rPr>
        <w:t>const load = async () =&gt; { loading.value = true; try { const res = await listRoles({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pageNum: pager.current, pageSize: pager.pageSize, roleName: query.roleName || undefined,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roleKey: query.roleKey || undefined, status: query.status }); rows.value = res.rows ?? [];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pager.total = res.total ?? 0 } finally { loading.value = false }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029009</w:t>
        <w:tab/>
      </w:r>
      <w:r>
        <w:rPr>
          <w:rFonts w:ascii="Consolas" w:hAnsi="Consolas" w:eastAsia="宋体"/>
          <w:b w:val="0"/>
          <w:color w:val="111111"/>
          <w:sz w:val="19"/>
        </w:rPr>
        <w:t>const resetForm = () =&gt; Object.assign(form,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roleName: '', roleKey: '', roleSort: 1, status: '0', dataScope: 'DEPT' as DataScope,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remark: '', menuIds: [], deptIds: []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029012</w:t>
        <w:tab/>
      </w:r>
      <w:r>
        <w:rPr>
          <w:rFonts w:ascii="Consolas" w:hAnsi="Consolas" w:eastAsia="宋体"/>
          <w:b w:val="0"/>
          <w:color w:val="111111"/>
          <w:sz w:val="19"/>
        </w:rPr>
        <w:t>const openCreate = () =&gt; { editingId.value = null; resetForm(); modalOpen.value = true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029013</w:t>
        <w:tab/>
      </w:r>
      <w:r>
        <w:rPr>
          <w:rFonts w:ascii="Consolas" w:hAnsi="Consolas" w:eastAsia="宋体"/>
          <w:b w:val="0"/>
          <w:color w:val="111111"/>
          <w:sz w:val="19"/>
        </w:rPr>
        <w:t>const openEdit = async (row: SysRoleItem) =&gt; { editingId.value = row.roleId;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res = await getRole(row.roleId); Object.assign(form, res.data.role,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menuIds: res.data.menuIds ?? [], deptIds: res.data.deptIds ?? [] });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modalOpen.value = true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029017</w:t>
        <w:tab/>
      </w:r>
      <w:r>
        <w:rPr>
          <w:rFonts w:ascii="Consolas" w:hAnsi="Consolas" w:eastAsia="宋体"/>
          <w:b w:val="0"/>
          <w:color w:val="111111"/>
          <w:sz w:val="19"/>
        </w:rPr>
        <w:t>const submit =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(!form.roleName.trim() || !form.roleKey.trim() || !form.menuIds.length)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message.warning('请填写角色名称、角色标识并至少选择一个菜单权限'); return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(form.dataScope === 'CUSTOM' &amp;&amp; !form.deptIds.length)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message.warning('指定部门数据范围必须选择部门'); return } modalLoading.value = true;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data = { ...form, roleId: editingId.value ?? undefined,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deptIds: form.dataScope === 'CUSTOM' ? form.deptIds : [] };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editingId.value ? await updateRole(data) : await addRole(data);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message.success('保存成功，关联用户会话已失效'); modalOpen.value = false; await load()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finally { modalLoading.value = false }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029027</w:t>
        <w:tab/>
      </w:r>
      <w:r>
        <w:rPr>
          <w:rFonts w:ascii="Consolas" w:hAnsi="Consolas" w:eastAsia="宋体"/>
          <w:b w:val="0"/>
          <w:color w:val="111111"/>
          <w:sz w:val="19"/>
        </w:rPr>
        <w:t>const remove = (row: SysRoleItem) =&gt; Modal.confirm({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title: '删除角色', content: `确定删除「${row.roleName}」吗？`, onOk: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await deleteRole(row.roleId); message.success('删除成功'); await load() }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029030</w:t>
        <w:tab/>
      </w:r>
      <w:r>
        <w:rPr>
          <w:rFonts w:ascii="Consolas" w:hAnsi="Consolas" w:eastAsia="宋体"/>
          <w:b w:val="0"/>
          <w:color w:val="111111"/>
          <w:sz w:val="19"/>
        </w:rPr>
        <w:t>const toggle = async (row: SysRoleItem, checked: boolean) =&gt; { const old = row.status;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row.status = checked ? '0' : '1'; try { await changeRoleStatus(row.roleId, row.status)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catch { row.status = old }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029033</w:t>
        <w:tab/>
      </w:r>
      <w:r>
        <w:rPr>
          <w:rFonts w:ascii="Consolas" w:hAnsi="Consolas" w:eastAsia="宋体"/>
          <w:b w:val="0"/>
          <w:color w:val="111111"/>
          <w:sz w:val="19"/>
        </w:rPr>
        <w:t>onMounted(async () =&gt; { await loadOptions(); await load()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029034</w:t>
        <w:tab/>
      </w:r>
      <w:r>
        <w:rPr>
          <w:rFonts w:ascii="Consolas" w:hAnsi="Consolas" w:eastAsia="宋体"/>
          <w:b w:val="0"/>
          <w:color w:val="111111"/>
          <w:sz w:val="19"/>
        </w:rPr>
        <w:t>&lt;/script&gt;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029035</w:t>
        <w:tab/>
      </w:r>
      <w:r>
        <w:rPr>
          <w:rFonts w:ascii="Consolas" w:hAnsi="Consolas" w:eastAsia="宋体"/>
          <w:b w:val="0"/>
          <w:color w:val="111111"/>
          <w:sz w:val="19"/>
        </w:rPr>
        <w:t>&lt;template&gt;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&lt;a-space direction="vertical" size="middle" style="width:100%"&gt;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&lt;a-card :bordered="false"&gt;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&lt;a-form layout="inline"&gt;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label="角色名称"&gt;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v-model:value="query.roleName" allow-clear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label="角色标识"&gt;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v-model:value="query.roleKey" allow-clear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&lt;a-button type="primary" @click="pager.current=1;load()"&gt;查询&lt;/a-button&gt;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&lt;/a-form&gt;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&lt;/a-card&gt;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&lt;a-card :bordered="false"&gt;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&lt;a-button v-permission="'system:role:manage'" type="primary" style="margin-bottom:12px"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@click="openCreate"&gt;新增角色&lt;/a-button&gt;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&lt;a-table row-key="roleId" :columns="columns" :data-source="rows" :loading="loading"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029054</w:t>
        <w:tab/>
      </w:r>
      <w:r>
        <w:rPr>
          <w:rFonts w:ascii="Consolas" w:hAnsi="Consolas" w:eastAsia="宋体"/>
          <w:b w:val="0"/>
          <w:color w:val="111111"/>
          <w:sz w:val="19"/>
          <w:w w:val="70"/>
        </w:rPr>
        <w:t xml:space="preserve">        :pagination="{current:pager.current,pageSize:pager.pageSize,total:pager.total,onChange:(p:number,s:number)=&gt;{pager.current=p;pager.pageSize=s;load()}}"&gt;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&lt;template #bodyCell="{column,record}"&gt;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&lt;span v-if="column.key==='dataScope'"&gt;{{ scopeLabel(record.dataScope) }}&lt;/span&gt;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&lt;a-switch v-else-if="column.key==='status'" v-permission="'system:role:manage'"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:checked="record.status==='0'" @change="(v:boolean)=&gt;toggle(record,v)"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&lt;a-space v-else-if="column.key==='action'"&gt;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v-permission="'system:role:manage'" type="link"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@click="openEdit(record)"&gt;配置&lt;/a-button&gt;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v-permission="'system:role:manage'" type="link" danger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@click="remove(record)"&gt;删除&lt;/a-button&gt;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&lt;/a-table&gt;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&lt;/a-card&gt;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&lt;a-modal v-model:open="modalOpen" :title="editingId?'配置角色':'新增角色'" width="820px"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:confirm-loading="modalLoading" @ok="submit"&gt;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&lt;a-form layout="vertical"&gt;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:span="10"&gt;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label="角色名称" required&gt;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 v-model:value="form.roleName"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:span="10"&gt;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label="角色标识"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 v-model:value="form.roleKey" :disabled="editingId===1"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:span="4"&gt;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label="排序"&gt;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&lt;a-input-number v-model:value="form.roleSort" :min="1" style="width:100%"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label="数据范围"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&lt;a-select v-model:value="form.dataScope" :options="dataScopeOptions"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label="状态"&gt;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&lt;a-select v-model:value="form.status" :options="statusOptions"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  :disabled="editingId===1"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029099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label="菜单与操作权限"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&lt;a-select v-model:value="form.menuIds" mode="multiple" show-search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:options="menuOptions" :max-tag-count="5" placeholder="选择页面及按钮权限"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v-if="form.dataScope==='CUSTOM'" label="可访问部门"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&lt;a-select v-model:value="form.deptIds" mode="multiple" :options="deptOptions"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placeholder="选择部门"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label="备注"&gt;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&lt;a-textarea v-model:value="form.remark" :rows="3"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&lt;/a-form&gt;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&lt;/a-modal&gt;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&lt;/a-space&gt;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029115</w:t>
        <w:tab/>
      </w:r>
      <w:r>
        <w:rPr>
          <w:rFonts w:ascii="Consolas" w:hAnsi="Consolas" w:eastAsia="宋体"/>
          <w:b w:val="0"/>
          <w:color w:val="111111"/>
          <w:sz w:val="19"/>
        </w:rPr>
        <w:t>&lt;/template&gt;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&lt;!-- ===== FILE: frontend/src/views/system/UserList.vue ===== --&gt;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029116</w:t>
        <w:tab/>
      </w:r>
      <w:r>
        <w:rPr>
          <w:rFonts w:ascii="Consolas" w:hAnsi="Consolas" w:eastAsia="宋体"/>
          <w:b w:val="0"/>
          <w:color w:val="111111"/>
          <w:sz w:val="19"/>
        </w:rPr>
        <w:t>&lt;script setup lang="ts"&gt;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029117</w:t>
        <w:tab/>
      </w:r>
      <w:r>
        <w:rPr>
          <w:rFonts w:ascii="Consolas" w:hAnsi="Consolas" w:eastAsia="宋体"/>
          <w:b w:val="0"/>
          <w:color w:val="111111"/>
          <w:sz w:val="19"/>
        </w:rPr>
        <w:t>import { computed, onMounted, reactive, ref } from 'vue'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029118</w:t>
        <w:tab/>
      </w:r>
      <w:r>
        <w:rPr>
          <w:rFonts w:ascii="Consolas" w:hAnsi="Consolas" w:eastAsia="宋体"/>
          <w:b w:val="0"/>
          <w:color w:val="111111"/>
          <w:sz w:val="19"/>
        </w:rPr>
        <w:t>import { message, Modal, type TableColumnsType } from 'ant-design-vue'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029119</w:t>
        <w:tab/>
      </w:r>
      <w:r>
        <w:rPr>
          <w:rFonts w:ascii="Consolas" w:hAnsi="Consolas" w:eastAsia="宋体"/>
          <w:b w:val="0"/>
          <w:color w:val="111111"/>
          <w:sz w:val="19"/>
        </w:rPr>
        <w:t>import { addUser, changeUserStatus, deleteUser, listUsers, resetUserPassword, updateUser,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type SysUserForm, type SysUserItem } from '@/api/system/user'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029121</w:t>
        <w:tab/>
      </w:r>
      <w:r>
        <w:rPr>
          <w:rFonts w:ascii="Consolas" w:hAnsi="Consolas" w:eastAsia="宋体"/>
          <w:b w:val="0"/>
          <w:color w:val="111111"/>
          <w:sz w:val="19"/>
        </w:rPr>
        <w:t>import { listRoles, type SysRoleItem } from '@/api/system/role'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029122</w:t>
        <w:tab/>
      </w:r>
      <w:r>
        <w:rPr>
          <w:rFonts w:ascii="Consolas" w:hAnsi="Consolas" w:eastAsia="宋体"/>
          <w:b w:val="0"/>
          <w:color w:val="111111"/>
          <w:sz w:val="19"/>
        </w:rPr>
        <w:t>import { listDepts, type SysDeptItem } from '@/api/system/dept'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029123</w:t>
        <w:tab/>
      </w:r>
      <w:r>
        <w:rPr>
          <w:rFonts w:ascii="Consolas" w:hAnsi="Consolas" w:eastAsia="宋体"/>
          <w:b w:val="0"/>
          <w:color w:val="111111"/>
          <w:sz w:val="19"/>
        </w:rPr>
        <w:t>import { listPosts, type SysPostItem } from '@/api/system/post'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029124</w:t>
        <w:tab/>
      </w:r>
      <w:r>
        <w:rPr>
          <w:rFonts w:ascii="Consolas" w:hAnsi="Consolas" w:eastAsia="宋体"/>
          <w:b w:val="0"/>
          <w:color w:val="111111"/>
          <w:sz w:val="19"/>
        </w:rPr>
        <w:t>const loading = ref(false), modalOpen = ref(false), modalLoading = ref(false)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029125</w:t>
        <w:tab/>
      </w:r>
      <w:r>
        <w:rPr>
          <w:rFonts w:ascii="Consolas" w:hAnsi="Consolas" w:eastAsia="宋体"/>
          <w:b w:val="0"/>
          <w:color w:val="111111"/>
          <w:sz w:val="19"/>
        </w:rPr>
        <w:t>const users = ref&lt;SysUserItem[]&gt;([]), roles = ref&lt;SysRoleItem[]&gt;([]),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depts = ref&lt;SysDeptItem[]&gt;([]), posts = ref&lt;SysPostItem[]&gt;([])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029127</w:t>
        <w:tab/>
      </w:r>
      <w:r>
        <w:rPr>
          <w:rFonts w:ascii="Consolas" w:hAnsi="Consolas" w:eastAsia="宋体"/>
          <w:b w:val="0"/>
          <w:color w:val="111111"/>
          <w:sz w:val="19"/>
        </w:rPr>
        <w:t>const editingId = ref&lt;number | null&gt;(null)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029128</w:t>
        <w:tab/>
      </w:r>
      <w:r>
        <w:rPr>
          <w:rFonts w:ascii="Consolas" w:hAnsi="Consolas" w:eastAsia="宋体"/>
          <w:b w:val="0"/>
          <w:color w:val="111111"/>
          <w:sz w:val="19"/>
        </w:rPr>
        <w:t>const pager = reactive({ current: 1, pageSize: 10, total: 0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029129</w:t>
        <w:tab/>
      </w:r>
      <w:r>
        <w:rPr>
          <w:rFonts w:ascii="Consolas" w:hAnsi="Consolas" w:eastAsia="宋体"/>
          <w:b w:val="0"/>
          <w:color w:val="111111"/>
          <w:sz w:val="19"/>
        </w:rPr>
        <w:t>const query = reactive({ userName: '', phonenumber: '',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status: undefined as string | undefined, deptId: undefined as number | undefined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029131</w:t>
        <w:tab/>
      </w:r>
      <w:r>
        <w:rPr>
          <w:rFonts w:ascii="Consolas" w:hAnsi="Consolas" w:eastAsia="宋体"/>
          <w:b w:val="0"/>
          <w:color w:val="111111"/>
          <w:sz w:val="19"/>
        </w:rPr>
        <w:t>const form = reactive&lt;SysUserForm&gt;({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userName: '', nickName: '', password: '', deptId: 0, postId: 0, roleId: 0, phonenumber: '',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email: '', status: '0', remark: ''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029134</w:t>
        <w:tab/>
      </w:r>
      <w:r>
        <w:rPr>
          <w:rFonts w:ascii="Consolas" w:hAnsi="Consolas" w:eastAsia="宋体"/>
          <w:b w:val="0"/>
          <w:color w:val="111111"/>
          <w:sz w:val="19"/>
        </w:rPr>
        <w:t>const statusOptions = [{ label: '正常', value: '0' }, { label: '停用', value: '1' }]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029135</w:t>
        <w:tab/>
      </w:r>
      <w:r>
        <w:rPr>
          <w:rFonts w:ascii="Consolas" w:hAnsi="Consolas" w:eastAsia="宋体"/>
          <w:b w:val="0"/>
          <w:color w:val="111111"/>
          <w:sz w:val="19"/>
        </w:rPr>
        <w:t>const columns: TableColumnsType&lt;SysUserItem&gt; = [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'账号', dataIndex: 'userName', key: 'userName', width: 130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'姓名', dataIndex: 'nickName', key: 'nickName', width: 130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'角色', dataIndex: 'roleName', key: 'roleName', width: 140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'部门', dataIndex: 'deptName', key: 'deptName', width: 140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'岗位', dataIndex: 'postName', key: 'postName', width: 140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'手机号', dataIndex: 'phonenumber', key: 'phonenumber', width: 140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'状态', dataIndex: 'status', key: 'status', width: 100 },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title: '最近登录', dataIndex: 'loginDate', key: 'loginDate', width: 180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{ title: '操作', key: 'action', fixed: 'right', width: 220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029145</w:t>
        <w:tab/>
      </w:r>
      <w:r>
        <w:rPr>
          <w:rFonts w:ascii="Consolas" w:hAnsi="Consolas" w:eastAsia="宋体"/>
          <w:b w:val="0"/>
          <w:color w:val="111111"/>
          <w:sz w:val="19"/>
        </w:rPr>
        <w:t>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029146</w:t>
        <w:tab/>
      </w:r>
      <w:r>
        <w:rPr>
          <w:rFonts w:ascii="Consolas" w:hAnsi="Consolas" w:eastAsia="宋体"/>
          <w:b w:val="0"/>
          <w:color w:val="111111"/>
          <w:sz w:val="19"/>
        </w:rPr>
        <w:t>const roleOptions = computed(() =&gt; roles.value.map(x =&gt; 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label: x.roleName, value: x.roleId })))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029148</w:t>
        <w:tab/>
      </w:r>
      <w:r>
        <w:rPr>
          <w:rFonts w:ascii="Consolas" w:hAnsi="Consolas" w:eastAsia="宋体"/>
          <w:b w:val="0"/>
          <w:color w:val="111111"/>
          <w:sz w:val="19"/>
        </w:rPr>
        <w:t>const deptOptions = computed(() =&gt; depts.value.map(x =&gt; 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label: x.deptName, value: x.deptId })))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029150</w:t>
        <w:tab/>
      </w:r>
      <w:r>
        <w:rPr>
          <w:rFonts w:ascii="Consolas" w:hAnsi="Consolas" w:eastAsia="宋体"/>
          <w:b w:val="0"/>
          <w:color w:val="111111"/>
          <w:sz w:val="19"/>
        </w:rPr>
        <w:t>const postOptions = computed(() =&gt; posts.value.map(x =&gt; 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label: x.postName, value: x.postId })))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029152</w:t>
        <w:tab/>
      </w:r>
      <w:r>
        <w:rPr>
          <w:rFonts w:ascii="Consolas" w:hAnsi="Consolas" w:eastAsia="宋体"/>
          <w:b w:val="0"/>
          <w:color w:val="111111"/>
          <w:sz w:val="19"/>
        </w:rPr>
        <w:t>const loadOptions =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[roleRes, deptRes, postRes] = await Promise.all([listRoles({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pageNum: 1, pageSize: 200, status: '0' }), listDepts({ status: '0' }), listPosts({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pageNum: 1, pageSize: 200, status: '0' })])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roles.value = roleRes.rows ?? []; depts.value = deptRes.data ?? [];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posts.value = postRes.rows ?? 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029159</w:t>
        <w:tab/>
      </w:r>
      <w:r>
        <w:rPr>
          <w:rFonts w:ascii="Consolas" w:hAnsi="Consolas" w:eastAsia="宋体"/>
          <w:b w:val="0"/>
          <w:color w:val="111111"/>
          <w:sz w:val="19"/>
        </w:rPr>
        <w:t>const load = async () =&gt; { loading.value = true; try { const res = await listUsers({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pageNum: pager.current, pageSize: pager.pageSize, ...query,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userName: query.userName || undefined, phonenumber: query.phonenumber || undefined });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users.value = res.rows ?? []; pager.total = res.total ?? 0 } finally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loading.value = false }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029164</w:t>
        <w:tab/>
      </w:r>
      <w:r>
        <w:rPr>
          <w:rFonts w:ascii="Consolas" w:hAnsi="Consolas" w:eastAsia="宋体"/>
          <w:b w:val="0"/>
          <w:color w:val="111111"/>
          <w:sz w:val="19"/>
        </w:rPr>
        <w:t>const resetForm = () =&gt; Object.assign(form,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userName: '', nickName: '', password: '', deptId: depts.value[0]?.deptId ?? 0,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postId: posts.value[0]?.postId ?? 0, roleId: roles.value[0]?.roleId ?? 0, phonenumber: '',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email: '', status: '0', remark: ''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029168</w:t>
        <w:tab/>
      </w:r>
      <w:r>
        <w:rPr>
          <w:rFonts w:ascii="Consolas" w:hAnsi="Consolas" w:eastAsia="宋体"/>
          <w:b w:val="0"/>
          <w:color w:val="111111"/>
          <w:sz w:val="19"/>
        </w:rPr>
        <w:t>const openCreate = () =&gt; { editingId.value = null; resetForm(); modalOpen.value = true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029169</w:t>
        <w:tab/>
      </w:r>
      <w:r>
        <w:rPr>
          <w:rFonts w:ascii="Consolas" w:hAnsi="Consolas" w:eastAsia="宋体"/>
          <w:b w:val="0"/>
          <w:color w:val="111111"/>
          <w:sz w:val="19"/>
        </w:rPr>
        <w:t>const openEdit = (row: SysUserItem) =&gt; { editingId.value = row.userId; Object.assign(form,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...row, password: '' }); modalOpen.value = true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029171</w:t>
        <w:tab/>
      </w:r>
      <w:r>
        <w:rPr>
          <w:rFonts w:ascii="Consolas" w:hAnsi="Consolas" w:eastAsia="宋体"/>
          <w:b w:val="0"/>
          <w:color w:val="111111"/>
          <w:sz w:val="19"/>
        </w:rPr>
        <w:t>const submit =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(!form.userName.trim() || !form.nickName.trim() || !form.deptId || !form.postId ||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!form.roleId || (!editingId.value &amp;&amp; !form.password)) {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message.warning('请完整填写账号、姓名、角色、部门、岗位和初始密码'); return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modalLoading.value = true; try { const data =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...form, userId: editingId.value ?? undefined };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editingId.value ? await updateUser(data) : await addUser(data); message.success('保存成功');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modalOpen.value = false; await load() } finally { modalLoading.value = false }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029179</w:t>
        <w:tab/>
      </w:r>
      <w:r>
        <w:rPr>
          <w:rFonts w:ascii="Consolas" w:hAnsi="Consolas" w:eastAsia="宋体"/>
          <w:b w:val="0"/>
          <w:color w:val="111111"/>
          <w:sz w:val="19"/>
        </w:rPr>
        <w:t>const remove = (row: SysUserItem) =&gt; Modal.confirm({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title: '删除用户', content: `确定删除「${row.userName}」吗？`, onOk: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await deleteUser(row.userId); message.success('删除成功'); await load() }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029182</w:t>
        <w:tab/>
      </w:r>
      <w:r>
        <w:rPr>
          <w:rFonts w:ascii="Consolas" w:hAnsi="Consolas" w:eastAsia="宋体"/>
          <w:b w:val="0"/>
          <w:color w:val="111111"/>
          <w:sz w:val="19"/>
        </w:rPr>
        <w:t>const resetPassword = (row: SysUserItem) =&gt; Modal.confirm({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title: '重置密码', content: `将「${row.userName}」密码重置为 Temp@123456？`,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onOk: async () =&gt; { await resetUserPassword(row.userId, 'Temp@123456');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message.success('密码已重置，该用户会被强制下线') }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029186</w:t>
        <w:tab/>
      </w:r>
      <w:r>
        <w:rPr>
          <w:rFonts w:ascii="Consolas" w:hAnsi="Consolas" w:eastAsia="宋体"/>
          <w:b w:val="0"/>
          <w:color w:val="111111"/>
          <w:sz w:val="19"/>
        </w:rPr>
        <w:t>const toggle = async (row: SysUserItem, checked: boolean) =&gt; { const old = row.status;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row.status = checked ? '0' : '1'; try { await changeUserStatus(row.userId, row.status)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catch { row.status = old }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029189</w:t>
        <w:tab/>
      </w:r>
      <w:r>
        <w:rPr>
          <w:rFonts w:ascii="Consolas" w:hAnsi="Consolas" w:eastAsia="宋体"/>
          <w:b w:val="0"/>
          <w:color w:val="111111"/>
          <w:sz w:val="19"/>
        </w:rPr>
        <w:t>onMounted(async () =&gt; { await loadOptions(); await load()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029190</w:t>
        <w:tab/>
      </w:r>
      <w:r>
        <w:rPr>
          <w:rFonts w:ascii="Consolas" w:hAnsi="Consolas" w:eastAsia="宋体"/>
          <w:b w:val="0"/>
          <w:color w:val="111111"/>
          <w:sz w:val="19"/>
        </w:rPr>
        <w:t>&lt;/script&gt;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029191</w:t>
        <w:tab/>
      </w:r>
      <w:r>
        <w:rPr>
          <w:rFonts w:ascii="Consolas" w:hAnsi="Consolas" w:eastAsia="宋体"/>
          <w:b w:val="0"/>
          <w:color w:val="111111"/>
          <w:sz w:val="19"/>
        </w:rPr>
        <w:t>&lt;template&gt;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&lt;a-space direction="vertical" size="middle" style="width:100%"&gt;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&lt;a-card :bordered="false"&gt;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&lt;a-form layout="inline"&gt;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label="账号"&gt;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v-model:value="query.userName" allow-clear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label="手机号"&gt;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029199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&lt;a-input v-model:value="query.phonenumber" allow-clear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label="部门"&gt;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&lt;a-select v-model:value="query.deptId" :options="deptOptions" allow-clear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style="width:160px"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&lt;a-button type="primary" @click="pager.current=1; load()"&gt;查询&lt;/a-button&gt;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&lt;/a-form&gt;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&lt;/a-card&gt;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&lt;a-card :bordered="false"&gt;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&lt;a-button v-permission="'system:user:manage'" type="primary" style="margin-bottom:12px"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@click="openCreate"&gt;新增用户&lt;/a-button&gt;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&lt;a-table row-key="userId" :columns="columns" :data-source="users" :loading="loading"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029214</w:t>
        <w:tab/>
      </w:r>
      <w:r>
        <w:rPr>
          <w:rFonts w:ascii="Consolas" w:hAnsi="Consolas" w:eastAsia="宋体"/>
          <w:b w:val="0"/>
          <w:color w:val="111111"/>
          <w:sz w:val="19"/>
          <w:w w:val="70"/>
        </w:rPr>
        <w:t xml:space="preserve">        :scroll="{x:1300}" :pagination="{current:pager.current,pageSize:pager.pageSize,total:pager.total,showSizeChanger:true,onChange:(p:number,s:number)=&gt;{pager.current=p;pager.pageSize=s;load()}}"&gt;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&lt;template #bodyCell="{column,record}"&gt;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&lt;a-switch v-if="column.key==='status'" v-permission="'system:user:manage'"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:checked="record.status==='0'" checked-children="正常" un-checked-children="停用"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@change="(v:boolean)=&gt;toggle(record,v)"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&lt;a-space v-else-if="column.key==='action'"&gt;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v-permission="'system:user:manage'" type="link"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@click="openEdit(record)"&gt;修改&lt;/a-button&gt;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v-permission="'system:user:manage'" type="link"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@click="resetPassword(record)"&gt;重置密码&lt;/a-button&gt;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&lt;a-button v-permission="'system:user:manage'" type="link" danger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@click="remove(record)"&gt;删除&lt;/a-button&gt;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&lt;/template&gt;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&lt;/a-table&gt;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&lt;/a-card&gt;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&lt;a-modal v-model:open="modalOpen" :title="editingId?'修改用户':'新增用户'" width="720px"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:confirm-loading="modalLoading" @ok="submit"&gt;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&lt;a-form layout="vertical"&gt;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label="账号"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 v-model:value="form.userName"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label="姓名"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 v-model:value="form.nickName"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:span="8"&gt;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label="角色（单选）"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&lt;a-select v-model:value="form.roleId" :options="roleOptions"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:span="8"&gt;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label="部门"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&lt;a-select v-model:value="form.deptId" :options="deptOptions"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:span="8"&gt;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label="岗位" required&gt;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&lt;a-select v-model:value="form.postId" :options="postOptions"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:label="editingId?'密码由“重置密码”单独处理':'初始密码'"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:required="!editingId"&gt;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&lt;a-input-password v-model:value="form.password" :disabled="!!editingId"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label="状态"&gt;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&lt;a-select v-model:value="form.status" :options="statusOptions"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&lt;a-row :gutter="12"&gt;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label="手机号"&gt;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 v-model:value="form.phonenumber"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&lt;a-col :span="12"&gt;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&lt;a-form-item label="邮箱"&gt;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  &lt;a-input v-model:value="form.email"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&lt;/a-col&gt;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&lt;/a-row&gt;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&lt;a-form-item label="备注"&gt;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&lt;a-textarea v-model:value="form.remark" :rows="3"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&lt;/a-form-item&gt;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&lt;/a-form&gt;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&lt;/a-modal&gt;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&lt;/a-space&gt;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029293</w:t>
        <w:tab/>
      </w:r>
      <w:r>
        <w:rPr>
          <w:rFonts w:ascii="Consolas" w:hAnsi="Consolas" w:eastAsia="宋体"/>
          <w:b w:val="0"/>
          <w:color w:val="111111"/>
          <w:sz w:val="19"/>
        </w:rPr>
        <w:t>&lt;/template&gt;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frontend/src/inference/browserInferenceClient.ts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029294</w:t>
        <w:tab/>
      </w:r>
      <w:r>
        <w:rPr>
          <w:rFonts w:ascii="Consolas" w:hAnsi="Consolas" w:eastAsia="宋体"/>
          <w:b w:val="0"/>
          <w:color w:val="111111"/>
          <w:sz w:val="19"/>
        </w:rPr>
        <w:t>import { downloadBrowserModel, fetchBrowserInferenceManifest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from '@/api/quality/browserInference'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029296</w:t>
        <w:tab/>
      </w:r>
      <w:r>
        <w:rPr>
          <w:rFonts w:ascii="Consolas" w:hAnsi="Consolas" w:eastAsia="宋体"/>
          <w:b w:val="0"/>
          <w:color w:val="111111"/>
          <w:sz w:val="19"/>
        </w:rPr>
        <w:t>import type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BrowserInferenceResult,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BrowserModelManifest,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029299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InferenceInitializationStage,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InferenceReady,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WorkerRequest,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WorkerResponse,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029303</w:t>
        <w:tab/>
      </w:r>
      <w:r>
        <w:rPr>
          <w:rFonts w:ascii="Consolas" w:hAnsi="Consolas" w:eastAsia="宋体"/>
          <w:b w:val="0"/>
          <w:color w:val="111111"/>
          <w:sz w:val="19"/>
        </w:rPr>
        <w:t>} from '@/inference/types'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029304</w:t>
        <w:tab/>
      </w:r>
      <w:r>
        <w:rPr>
          <w:rFonts w:ascii="Consolas" w:hAnsi="Consolas" w:eastAsia="宋体"/>
          <w:b w:val="0"/>
          <w:color w:val="111111"/>
          <w:sz w:val="19"/>
        </w:rPr>
        <w:t>type PendingRequest&lt;T&gt; =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resolve: (value: T) =&gt; void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reject: (reason?: unknown) =&gt; void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timerId: ReturnType&lt;typeof globalThis.setTimeout&gt;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requestType: WorkerRequest['type']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029309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029310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BrowserInferenceClientOptions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workerFactory?: () =&gt; Worker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initializationTimeoutMs?: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inferenceTimeoutMs?: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disposeTimeoutMs?: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forceWasm?: boolean | (() =&gt; boolean)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029317</w:t>
        <w:tab/>
      </w:r>
      <w:r>
        <w:rPr>
          <w:rFonts w:ascii="Consolas" w:hAnsi="Consolas" w:eastAsia="宋体"/>
          <w:b w:val="0"/>
          <w:color w:val="111111"/>
          <w:sz w:val="19"/>
        </w:rPr>
        <w:t>export class BrowserInferenceClient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worker: Worker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manifest: BrowserModelManifest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ready: InferenceReady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pending = new Map&lt;string, PendingRequest&lt;unknown&gt;&gt;()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operationTail: Promise&lt;void&gt; = Promise.resolve()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initializationStage: InferenceInitializationStage | null = null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readonly stageListeners = new Set&lt;(stage: InferenceInitializationStage | null) =&gt;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void&gt;()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readonly workerFactory: () =&gt; Worker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readonly initializationTimeoutMs: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readonly inferenceTimeoutMs: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readonly disposeTimeoutMs: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readonly forceWasm: boolean | (() =&gt; boolean)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constructor(options: BrowserInferenceClientOptions = {})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this.workerFactory = options.workerFactory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?? (() =&gt; new Worker(new URL('./inference.worker.ts', import.meta.url),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type: 'module' }))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this.initializationTimeoutMs = options.initializationTimeoutMs ?? 180_000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this.inferenceTimeoutMs = options.inferenceTimeoutMs ?? 30_000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this.disposeTimeoutMs = options.disposeTimeoutMs ?? 5_000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this.forceWasm = options.forceWasm ?? false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get currentManifest()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this.manifest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get currentReady()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this.ready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get currentInitializationStage()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this.initializationStage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subscribeInitializationStage(listener: (stage: InferenceInitializationStage | null) =&gt;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void)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this.stageListeners.add(listener)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listener(this.initializationStage)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() =&gt; this.stageListeners.delete(listener)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ensureReady(forceRefresh = false)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this.enqueueOperation(() =&gt; this.ensureReadyInternal(forceRefresh, true))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infer(bitmap: ImageBitmap, options?: { confidenceThreshold?: number; iouThreshold?: number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this.enqueueOperation(async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await this.ensureReadyInternal(false, false)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 catch (error)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bitmap.close()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throw error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if (!this.manifest)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bitmap.close()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throw new Error('Browser inference manifest is not ready')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this.postToWorker&lt;BrowserInferenceResult&gt;({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type: 'infer',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requestId: this.createRequestId(),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bitmap,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confidenceThreshold: options?.confidenceThreshold ??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this.manifest.confidenceThreshold,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iouThreshold: options?.iouThreshold ?? this.manifest.iouThreshold,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}, this.inferenceTimeoutMs, [bitmap])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dispose()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this.enqueueOperation(async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if (!this.worker)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this.resetState()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await this.postToWorker&lt;void&gt;({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type: 'dispose',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requestId: this.createRequestId(),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}, this.disposeTimeoutMs)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 finally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this.terminateWorker()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enqueueOperation&lt;T&gt;(operation: () =&gt; Promise&lt;T&gt;)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result = this.operationTail.then(operation)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029399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this.operationTail = result.then(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() =&gt; undefined,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() =&gt; undefined,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async ensureReadyInternal(forceRefresh: boolean, refreshManifest: boolean)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(!forceRefresh &amp;&amp; !refreshManifest &amp;&amp; this.ready &amp;&amp; this.manifest)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this.ready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manifest = await fetchBrowserInferenceManifest()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(this.ready &amp;&amp; this.manifest?.sha256 === manifest.sha256)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this.manifest = manifest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this.emitInitializationStage('READY')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this.ready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this.emitInitializationStage('DOWNLOADING')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modelBytes = await downloadBrowserModel(manifest.modelUrl)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this.ensureWorker()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ready = await this.postToWorker&lt;InferenceReady&gt;({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type: 'init',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requestId: this.createRequestId(),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manifest,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modelBytes,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forceWasm: typeof this.forceWasm === 'function' ? this.forceWasm() : this.forceWasm,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}, this.initializationTimeoutMs, [modelBytes])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this.manifest = manifest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this.ready = ready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this.emitInitializationStage('READY')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ready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ensureWorker()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(this.worker)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this.worker = this.workerFactory()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this.worker.onmessage = (event: MessageEvent&lt;WorkerResponse&gt;) =&gt;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this.handleWorkerMessage(event.data)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this.worker.onerror = (event)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this.rejectAll(new Error(event.message || 'Browser inference worker error'))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this.terminateWorker()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this.worker.onmessageerror =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this.rejectAll(new Error('Browser inference worker message error'))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this.terminateWorker()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postToWorker&lt;T&gt;(request: WorkerRequest, timeoutMs: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transfer?: Transferable[])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this.ensureWorker()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new Promise&lt;T&gt;((resolve, reject)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const timerId = globalThis.setTimeout(()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this.pending.delete(request.requestId)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this.terminateWorker()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reject(new Error(`INFERENCE_TIMEOUT: ${request.type} exceeded ${timeoutMs}ms`))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}, timeoutMs)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this.pending.set(request.requestId,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resolve: resolve as (value: unknown) =&gt; void,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reject,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timerId,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requestType: request.type,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this.worker?.postMessage(request, transfer ?? [])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 catch (error)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globalThis.clearTimeout(timerId)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this.pending.delete(request.requestId)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this.terminateWorker()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reject(error)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handleWorkerMessage(message: WorkerResponse)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pending = this.pending.get(message.requestId)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(!pending) {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(message.type === 'progress')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this.emitInitializationStage(message.payload.stage)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globalThis.clearTimeout(pending.timerId)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this.pending.delete(message.requestId)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(message.type === 'error')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const error = new Error(message.code ? `${message.code}: ${message.message}` :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message.message)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pending.reject(error)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this.terminateWorker()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(message.type === 'disposed')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pending.resolve(undefined)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pending.resolve(message.payload)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terminateWorker()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(this.worker)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this.worker.terminate()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this.worker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029499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this.rejectAll(new Error('Browser inference worker reset'))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this.resetState()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resetState()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this.manifest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this.ready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this.emitInitializationStage(null)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emitInitializationStage(stage: InferenceInitializationStage | null)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this.initializationStage = stage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(import.meta.env.DEV)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console.debug(`[BrowserInference] ${stage ?? 'RESET'}`)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this.stageListeners.forEach((listener) =&gt; listener(stage))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rejectAll(error: Error)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this.pending.forEach((pending)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globalThis.clearTimeout(pending.timerId)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pending.reject(error)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this.pending.clear()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createRequestId()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`${Date.now()}-${Math.random().toString(16).slice(2)}`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029525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029526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browserInferenceClient = new BrowserInferenceClient({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// Compatibility diagnostic switch. It is intentionally read at init time so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// operators can verify the real WASM fallback without rebuilding the app.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forceWasm: () =&gt; globalThis.localStorage?.getItem('zhihuitong.browserInference.forceWasm')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=== 'true',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029531</w:t>
        <w:tab/>
      </w:r>
      <w:r>
        <w:rPr>
          <w:rFonts w:ascii="Consolas" w:hAnsi="Consolas" w:eastAsia="宋体"/>
          <w:b w:val="0"/>
          <w:color w:val="111111"/>
          <w:sz w:val="19"/>
        </w:rPr>
        <w:t>})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frontend/src/inference/inference.worker.ts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029532</w:t>
        <w:tab/>
      </w:r>
      <w:r>
        <w:rPr>
          <w:rFonts w:ascii="Consolas" w:hAnsi="Consolas" w:eastAsia="宋体"/>
          <w:b w:val="0"/>
          <w:color w:val="111111"/>
          <w:sz w:val="19"/>
        </w:rPr>
        <w:t>/// &lt;reference lib="webworker" /&gt;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029533</w:t>
        <w:tab/>
      </w:r>
      <w:r>
        <w:rPr>
          <w:rFonts w:ascii="Consolas" w:hAnsi="Consolas" w:eastAsia="宋体"/>
          <w:b w:val="0"/>
          <w:color w:val="111111"/>
          <w:sz w:val="19"/>
        </w:rPr>
        <w:t>import * as ort from 'onnxruntime-web/webgpu'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029534</w:t>
        <w:tab/>
      </w:r>
      <w:r>
        <w:rPr>
          <w:rFonts w:ascii="Consolas" w:hAnsi="Consolas" w:eastAsia="宋体"/>
          <w:b w:val="0"/>
          <w:color w:val="111111"/>
          <w:sz w:val="19"/>
        </w:rPr>
        <w:t>import { decodeDetections } from '@/inference/postprocess'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029535</w:t>
        <w:tab/>
      </w:r>
      <w:r>
        <w:rPr>
          <w:rFonts w:ascii="Consolas" w:hAnsi="Consolas" w:eastAsia="宋体"/>
          <w:b w:val="0"/>
          <w:color w:val="111111"/>
          <w:sz w:val="19"/>
        </w:rPr>
        <w:t>import { preprocessImage } from '@/inference/preprocess'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029536</w:t>
        <w:tab/>
      </w:r>
      <w:r>
        <w:rPr>
          <w:rFonts w:ascii="Consolas" w:hAnsi="Consolas" w:eastAsia="宋体"/>
          <w:b w:val="0"/>
          <w:color w:val="111111"/>
          <w:sz w:val="19"/>
        </w:rPr>
        <w:t>import type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BrowserInferenceResult,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BrowserModelManifest,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InferenceReady,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ProviderStrategy,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WorkerRequest,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WorkerResponse,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029543</w:t>
        <w:tab/>
      </w:r>
      <w:r>
        <w:rPr>
          <w:rFonts w:ascii="Consolas" w:hAnsi="Consolas" w:eastAsia="宋体"/>
          <w:b w:val="0"/>
          <w:color w:val="111111"/>
          <w:sz w:val="19"/>
        </w:rPr>
        <w:t>} from '@/inference/types'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029544</w:t>
        <w:tab/>
      </w:r>
      <w:r>
        <w:rPr>
          <w:rFonts w:ascii="Consolas" w:hAnsi="Consolas" w:eastAsia="宋体"/>
          <w:b w:val="0"/>
          <w:color w:val="111111"/>
          <w:sz w:val="19"/>
        </w:rPr>
        <w:t>type NavigatorWithGpu = Navigator &amp;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gpu?: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requestAdapter: () =&gt; Promise&lt;unknown&gt;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029549</w:t>
        <w:tab/>
      </w:r>
      <w:r>
        <w:rPr>
          <w:rFonts w:ascii="Consolas" w:hAnsi="Consolas" w:eastAsia="宋体"/>
          <w:b w:val="0"/>
          <w:color w:val="111111"/>
          <w:sz w:val="19"/>
        </w:rPr>
        <w:t>let session: ort.InferenceSession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029550</w:t>
        <w:tab/>
      </w:r>
      <w:r>
        <w:rPr>
          <w:rFonts w:ascii="Consolas" w:hAnsi="Consolas" w:eastAsia="宋体"/>
          <w:b w:val="0"/>
          <w:color w:val="111111"/>
          <w:sz w:val="19"/>
        </w:rPr>
        <w:t>let manifest: BrowserModelManifest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029551</w:t>
        <w:tab/>
      </w:r>
      <w:r>
        <w:rPr>
          <w:rFonts w:ascii="Consolas" w:hAnsi="Consolas" w:eastAsia="宋体"/>
          <w:b w:val="0"/>
          <w:color w:val="111111"/>
          <w:sz w:val="19"/>
        </w:rPr>
        <w:t>let providerStrategy: ProviderStrategy = 'WASM'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029552</w:t>
        <w:tab/>
      </w:r>
      <w:r>
        <w:rPr>
          <w:rFonts w:ascii="Consolas" w:hAnsi="Consolas" w:eastAsia="宋体"/>
          <w:b w:val="0"/>
          <w:color w:val="111111"/>
          <w:sz w:val="19"/>
        </w:rPr>
        <w:t>let requestTail: Promise&lt;void&gt; = Promise.resolve()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029553</w:t>
        <w:tab/>
      </w:r>
      <w:r>
        <w:rPr>
          <w:rFonts w:ascii="Consolas" w:hAnsi="Consolas" w:eastAsia="宋体"/>
          <w:b w:val="0"/>
          <w:color w:val="111111"/>
          <w:sz w:val="19"/>
        </w:rPr>
        <w:t>ort.env.wasm.wasmPaths = '/ort/'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029554</w:t>
        <w:tab/>
      </w:r>
      <w:r>
        <w:rPr>
          <w:rFonts w:ascii="Consolas" w:hAnsi="Consolas" w:eastAsia="宋体"/>
          <w:b w:val="0"/>
          <w:color w:val="111111"/>
          <w:sz w:val="19"/>
        </w:rPr>
        <w:t>ort.env.wasm.proxy = false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029555</w:t>
        <w:tab/>
      </w:r>
      <w:r>
        <w:rPr>
          <w:rFonts w:ascii="Consolas" w:hAnsi="Consolas" w:eastAsia="宋体"/>
          <w:b w:val="0"/>
          <w:color w:val="111111"/>
          <w:sz w:val="19"/>
        </w:rPr>
        <w:t>// ORT already runs inside this dedicated Worker. A nested pthread pool can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029556</w:t>
        <w:tab/>
      </w:r>
      <w:r>
        <w:rPr>
          <w:rFonts w:ascii="Consolas" w:hAnsi="Consolas" w:eastAsia="宋体"/>
          <w:b w:val="0"/>
          <w:color w:val="111111"/>
          <w:sz w:val="19"/>
        </w:rPr>
        <w:t>// deadlock in Chromium headless and on some embedded WebViews, so WASM uses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029557</w:t>
        <w:tab/>
      </w:r>
      <w:r>
        <w:rPr>
          <w:rFonts w:ascii="Consolas" w:hAnsi="Consolas" w:eastAsia="宋体"/>
          <w:b w:val="0"/>
          <w:color w:val="111111"/>
          <w:sz w:val="19"/>
        </w:rPr>
        <w:t>// one stable worker thread; supported clients still prefer WebGPU.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029558</w:t>
        <w:tab/>
      </w:r>
      <w:r>
        <w:rPr>
          <w:rFonts w:ascii="Consolas" w:hAnsi="Consolas" w:eastAsia="宋体"/>
          <w:b w:val="0"/>
          <w:color w:val="111111"/>
          <w:sz w:val="19"/>
        </w:rPr>
        <w:t>ort.env.wasm.numThreads = 1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029559</w:t>
        <w:tab/>
      </w:r>
      <w:r>
        <w:rPr>
          <w:rFonts w:ascii="Consolas" w:hAnsi="Consolas" w:eastAsia="宋体"/>
          <w:b w:val="0"/>
          <w:color w:val="111111"/>
          <w:sz w:val="19"/>
        </w:rPr>
        <w:t>self.onmessage = (event: MessageEvent&lt;WorkerRequest&gt;)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request = event.data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requestTail = requestTail.then(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() =&gt; processRequestSafely(request),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() =&gt; processRequestSafely(request),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029565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029566</w:t>
        <w:tab/>
      </w:r>
      <w:r>
        <w:rPr>
          <w:rFonts w:ascii="Consolas" w:hAnsi="Consolas" w:eastAsia="宋体"/>
          <w:b w:val="0"/>
          <w:color w:val="111111"/>
          <w:sz w:val="19"/>
        </w:rPr>
        <w:t>const post = (response: WorkerResponse)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self.postMessage(response)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029569</w:t>
        <w:tab/>
      </w:r>
      <w:r>
        <w:rPr>
          <w:rFonts w:ascii="Consolas" w:hAnsi="Consolas" w:eastAsia="宋体"/>
          <w:b w:val="0"/>
          <w:color w:val="111111"/>
          <w:sz w:val="19"/>
        </w:rPr>
        <w:t>const processRequestSafely = async (request: WorkerRequest)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(request.type === 'init')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await handleInit(request.requestId, request.manifest, request.modelBytes,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request.forceWasm === true)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(request.type === 'infer')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await handleInfer(request.requestId, request.bitmap, request.confidenceThreshold,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request.iouThreshold)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await handleDispose(request.requestId)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 catch (error)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post({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type: 'error',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requestId: request.requestId,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message: error instanceof Error ? error.message : String(error),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029589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029590</w:t>
        <w:tab/>
      </w:r>
      <w:r>
        <w:rPr>
          <w:rFonts w:ascii="Consolas" w:hAnsi="Consolas" w:eastAsia="宋体"/>
          <w:b w:val="0"/>
          <w:color w:val="111111"/>
          <w:sz w:val="19"/>
        </w:rPr>
        <w:t>const handleInit = async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requestId: string,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nextManifest: BrowserModelManifest,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modelBytes: ArrayBuffer,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forceWasm: boolean,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029595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initStartedAt = performance.now()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post({ type: 'progress', requestId, payload: { stage: 'VERIFYING_SHA256' }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calculatedSha = await calculateSha256(modelBytes)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029599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(calculatedSha !== nextManifest.sha256.toLowerCase())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029600</w:t>
        <w:tab/>
      </w:r>
      <w:r>
        <w:rPr>
          <w:rFonts w:ascii="Consolas" w:hAnsi="Consolas" w:eastAsia="宋体"/>
          <w:b w:val="0"/>
          <w:color w:val="111111"/>
          <w:sz w:val="19"/>
          <w:w w:val="96"/>
        </w:rPr>
        <w:t xml:space="preserve">    throw new Error(`MODEL_HASH_MISMATCH: expected ${nextManifest.sha256}, got ${calculatedSha}`)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await releaseSession()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manifest = nextManifest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providers = await resolveExecutionProviders(forceWasm)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post({ type: 'progress', requestId, payload: { stage: 'CREATING_SESSION' }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session = await ort.InferenceSession.create(modelBytes,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executionProviders: providers,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graphOptimizationLevel: 'all',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providerStrategy = providers[0] === 'webgpu' ? 'WebGPU' : 'WASM'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 catch (error)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(!providers.includes('webgpu'))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throw error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session = await ort.InferenceSession.create(modelBytes,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executionProviders: ['wasm'],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graphOptimizationLevel: 'all',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providerStrategy = 'WASM'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warmupStartedAt = performance.now()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post({ type: 'progress', requestId, payload: { stage: 'WARMING_UP' } })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input = new Float32Array(nextManifest.inputWidth * nextManifest.inputHeight * 3)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tensor = new ort.Tensor('float32', input, [1, 3, nextManifest.inputHeight,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nextManifest.inputWidth])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let warmupOutput: ort.InferenceSession.ReturnType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warmupOutput = await session.run({ [nextManifest.inputName]: tensor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 finally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tensor.dispose()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disposeOutputs(warmupOutput)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warmupTimeMs = Math.round(performance.now() - warmupStartedAt)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payload: InferenceReady =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modelSha256: nextManifest.sha256,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providerStrategy,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initTimeMs: Math.round(performance.now() - initStartedAt),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warmupTimeMs,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post({ type: 'ready', requestId, payload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029643</w:t>
        <w:tab/>
      </w:r>
      <w:r>
        <w:rPr>
          <w:rFonts w:ascii="Consolas" w:hAnsi="Consolas" w:eastAsia="宋体"/>
          <w:b w:val="0"/>
          <w:color w:val="111111"/>
          <w:sz w:val="19"/>
        </w:rPr>
        <w:t>const handleInfer = async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requestId: string,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bitmap: ImageBitmap,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confidenceThreshold: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iouThreshold: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029648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(!session || !manifest)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bitmap.close()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Error('Inference session is not ready')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let tensor: ort.Tensor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let output: ort.InferenceSession.ReturnType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preprocessStartedAt = performance.now()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preprocessResult = preprocessImage(bitmap, manifest)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preprocessTimeMs = Math.round(performance.now() - preprocessStartedAt)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inferenceStartedAt = performance.now()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tensor = new ort.Tensor('float32', preprocessResult.input, [1, 3, manifest.inputHeight,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manifest.inputWidth])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output = await session.run({ [manifest.inputName]: tensor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inferenceTimeMs = Math.round(performance.now() - inferenceStartedAt)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postprocessStartedAt = performance.now()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outputTensor = output[manifest.outputName] ?? Object.values(output)[0]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(!outputTensor || outputTensor.type !== 'float32')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throw new Error('UNSUPPORTED_OUTPUT: output tensor is missing or not float32')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detections = decodeDetections(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outputTensor.data as Float32Array,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outputTensor.dims,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preprocessResult.transform,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manifest,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confidenceThreshold,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iouThreshold,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postprocessTimeMs = Math.round(performance.now() - postprocessStartedAt)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top = detections[0]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resultJudge = !top ? 'PASS' : top.score &gt;= confidenceThreshold ? 'FAIL' : 'RECHECK'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payload: BrowserInferenceResult =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imageWidth: preprocessResult.transform.originalWidth,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imageHeight: preprocessResult.transform.originalHeight,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detections,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resultJudge,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confidenceScore: top?.score ?? null,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defectType: top?.label ?? null,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resultValue: detections.length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? detections.slice(0,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  3).map((item) =&gt; `${item.label}:${item.score.toFixed(2)}`).join(',')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: 'PASS',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preprocessTimeMs,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inferenceTimeMs,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postprocessTimeMs,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providerStrategy,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modelSha256: manifest.sha256,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post({ type: 'result', requestId, payload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 finally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029699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bitmap.close()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tensor?.dispose()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disposeOutputs(output)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029704</w:t>
        <w:tab/>
      </w:r>
      <w:r>
        <w:rPr>
          <w:rFonts w:ascii="Consolas" w:hAnsi="Consolas" w:eastAsia="宋体"/>
          <w:b w:val="0"/>
          <w:color w:val="111111"/>
          <w:sz w:val="19"/>
        </w:rPr>
        <w:t>const handleDispose = async (requestId: string)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await releaseSession()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manifest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providerStrategy = 'WASM'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post({ type: 'disposed', requestId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029709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029710</w:t>
        <w:tab/>
      </w:r>
      <w:r>
        <w:rPr>
          <w:rFonts w:ascii="Consolas" w:hAnsi="Consolas" w:eastAsia="宋体"/>
          <w:b w:val="0"/>
          <w:color w:val="111111"/>
          <w:sz w:val="19"/>
        </w:rPr>
        <w:t>const releaseSession = async 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(session)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await session.release()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session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029715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029716</w:t>
        <w:tab/>
      </w:r>
      <w:r>
        <w:rPr>
          <w:rFonts w:ascii="Consolas" w:hAnsi="Consolas" w:eastAsia="宋体"/>
          <w:b w:val="0"/>
          <w:color w:val="111111"/>
          <w:sz w:val="19"/>
        </w:rPr>
        <w:t>const disposeOutputs = (output: ort.InferenceSession.ReturnType | null)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(!output)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Object.values(output).forEach((value) =&gt; value.dispose())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029721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029722</w:t>
        <w:tab/>
      </w:r>
      <w:r>
        <w:rPr>
          <w:rFonts w:ascii="Consolas" w:hAnsi="Consolas" w:eastAsia="宋体"/>
          <w:b w:val="0"/>
          <w:color w:val="111111"/>
          <w:sz w:val="19"/>
        </w:rPr>
        <w:t>const resolveExecutionProviders = async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forceWasm: boolean,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029724</w:t>
        <w:tab/>
      </w:r>
      <w:r>
        <w:rPr>
          <w:rFonts w:ascii="Consolas" w:hAnsi="Consolas" w:eastAsia="宋体"/>
          <w:b w:val="0"/>
          <w:color w:val="111111"/>
          <w:sz w:val="19"/>
        </w:rPr>
        <w:t>): Promise&lt;ort.InferenceSession.ExecutionProviderConfig[]&gt;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(forceWasm)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['wasm']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gpuNavigator = navigator as NavigatorWithGpu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(!gpuNavigator.gpu)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['wasm']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adapter = await Promise.race([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gpuNavigator.gpu.requestAdapter(),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new Promise&lt;null&gt;((resolve) =&gt; setTimeout(() =&gt; resolve(null), 1500)),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adapter ? ['webgpu', 'wasm'] : ['wasm']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 catch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['wasm']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029741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029742</w:t>
        <w:tab/>
      </w:r>
      <w:r>
        <w:rPr>
          <w:rFonts w:ascii="Consolas" w:hAnsi="Consolas" w:eastAsia="宋体"/>
          <w:b w:val="0"/>
          <w:color w:val="111111"/>
          <w:sz w:val="19"/>
        </w:rPr>
        <w:t>const calculateSha256 = async (bytes: ArrayBuffer)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digest = await crypto.subtle.digest('SHA-256', bytes.slice(0))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Array.from(new Uint8Array(digest))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.map((item) =&gt; item.toString(16).padStart(2, '0'))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.join('')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029747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frontend/src/inference/postprocess.ts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029748</w:t>
        <w:tab/>
      </w:r>
      <w:r>
        <w:rPr>
          <w:rFonts w:ascii="Consolas" w:hAnsi="Consolas" w:eastAsia="宋体"/>
          <w:b w:val="0"/>
          <w:color w:val="111111"/>
          <w:sz w:val="19"/>
        </w:rPr>
        <w:t>import type { BrowserDetection, BrowserModelClass, BrowserModelManifest, LetterboxTransform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from '@/inference/types'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029750</w:t>
        <w:tab/>
      </w:r>
      <w:r>
        <w:rPr>
          <w:rFonts w:ascii="Consolas" w:hAnsi="Consolas" w:eastAsia="宋体"/>
          <w:b w:val="0"/>
          <w:color w:val="111111"/>
          <w:sz w:val="19"/>
        </w:rPr>
        <w:t>type Candidate = BrowserDetection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029751</w:t>
        <w:tab/>
      </w:r>
      <w:r>
        <w:rPr>
          <w:rFonts w:ascii="Consolas" w:hAnsi="Consolas" w:eastAsia="宋体"/>
          <w:b w:val="0"/>
          <w:color w:val="111111"/>
          <w:sz w:val="19"/>
        </w:rPr>
        <w:t>const clamp = (value: number, min: number, max: number) =&gt; Math.min(Math.max(value, min), max)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029752</w:t>
        <w:tab/>
      </w:r>
      <w:r>
        <w:rPr>
          <w:rFonts w:ascii="Consolas" w:hAnsi="Consolas" w:eastAsia="宋体"/>
          <w:b w:val="0"/>
          <w:color w:val="111111"/>
          <w:sz w:val="19"/>
        </w:rPr>
        <w:t>const isFiniteBox = (box: Candidate) =&gt;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Number.isFinite(box.x1) &amp;&amp;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Number.isFinite(box.y1) &amp;&amp;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Number.isFinite(box.x2) &amp;&amp;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Number.isFinite(box.y2) &amp;&amp;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box.x2 &gt; box.x1 &amp;&amp;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box.y2 &gt; box.y1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029759</w:t>
        <w:tab/>
      </w:r>
      <w:r>
        <w:rPr>
          <w:rFonts w:ascii="Consolas" w:hAnsi="Consolas" w:eastAsia="宋体"/>
          <w:b w:val="0"/>
          <w:color w:val="111111"/>
          <w:sz w:val="19"/>
        </w:rPr>
        <w:t>const toOriginalBox =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values: { x1: number; y1: number; x2: number; y2: number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transform: LetterboxTransform,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029762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x1 = clamp((values.x1 - transform.padX) / transform.scale, 0, transform.originalWidth)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y1 = clamp((values.y1 - transform.padY) / transform.scale, 0,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transform.originalHeight)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x2 = clamp((values.x2 - transform.padX) / transform.scale, 0, transform.originalWidth)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y2 = clamp((values.y2 - transform.padY) / transform.scale, 0,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transform.originalHeight)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{ x1, y1, x2, y2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029770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029771</w:t>
        <w:tab/>
      </w:r>
      <w:r>
        <w:rPr>
          <w:rFonts w:ascii="Consolas" w:hAnsi="Consolas" w:eastAsia="宋体"/>
          <w:b w:val="0"/>
          <w:color w:val="111111"/>
          <w:sz w:val="19"/>
        </w:rPr>
        <w:t>const resolveClass = (classes: BrowserModelClass[], classIndex: number) =&gt;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classes.find((item) =&gt; item.index === classIndex)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029773</w:t>
        <w:tab/>
      </w:r>
      <w:r>
        <w:rPr>
          <w:rFonts w:ascii="Consolas" w:hAnsi="Consolas" w:eastAsia="宋体"/>
          <w:b w:val="0"/>
          <w:color w:val="111111"/>
          <w:sz w:val="19"/>
        </w:rPr>
        <w:t>const createDetection = (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classMeta: BrowserModelClass,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score: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box: { x1: number; y1: number; x2: number; y2: number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029777</w:t>
        <w:tab/>
      </w:r>
      <w:r>
        <w:rPr>
          <w:rFonts w:ascii="Consolas" w:hAnsi="Consolas" w:eastAsia="宋体"/>
          <w:b w:val="0"/>
          <w:color w:val="111111"/>
          <w:sz w:val="19"/>
        </w:rPr>
        <w:t>): BrowserDetection | null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detection =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classIndex: classMeta.index,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code: classMeta.code,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label: classMeta.name,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color: classMeta.color,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score,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x1: Math.round(box.x1),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y1: Math.round(box.y1),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x2: Math.round(box.x2),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y2: Math.round(box.y2),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width: Math.max(0, Math.round(box.x2 - box.x1)),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height: Math.max(0, Math.round(box.y2 - box.y1)),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area: Math.max(0, Math.round((box.x2 - box.x1) * (box.y2 - box.y1))),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isFiniteBox(detection) ? detection :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029794</w:t>
        <w:tab/>
      </w:r>
      <w:r>
        <w:rPr>
          <w:rFonts w:ascii="Consolas" w:hAnsi="Consolas" w:eastAsia="宋体"/>
          <w:b w:val="0"/>
          <w:color w:val="111111"/>
          <w:sz w:val="19"/>
        </w:rPr>
        <w:t>const iou = (a: Candidate, b: Candidate)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left = Math.max(a.x1, b.x1)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top = Math.max(a.y1, b.y1)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right = Math.min(a.x2, b.x2)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bottom = Math.min(a.y2, b.y2)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029799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intersection = Math.max(0, right - left) * Math.max(0, bottom - top)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union = a.area + b.area - intersection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union &lt;= 0 ? 0 : intersection / union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029803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nonMaximumSuppression = (candidates: Candidate[], iouThreshold: number)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sorted = [...candidates].sort((a, b) =&gt; b.score - a.score)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result: Candidate[] = 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removed = new Array(sorted.length).fill(false)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 (let i = 0; i &lt; sorted.length; i +=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(removed[i]) continue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current = sorted[i]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(!current) continue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result.push(current)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for (let j = i + 1; j &lt; sorted.length; j +=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if (removed[j]) continue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const next = sorted[j]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if (!next) continue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if (current.classIndex === next.classIndex &amp;&amp; iou(current, next) &gt;= iouThreshold)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removed[j] = true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result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029823</w:t>
        <w:tab/>
      </w:r>
      <w:r>
        <w:rPr>
          <w:rFonts w:ascii="Consolas" w:hAnsi="Consolas" w:eastAsia="宋体"/>
          <w:b w:val="0"/>
          <w:color w:val="111111"/>
          <w:sz w:val="19"/>
        </w:rPr>
        <w:t>const asMatrix = (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data: Float32Array,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dims: readonly number[],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configuredLayout: BrowserModelManifest['decoder']['outputLayout'],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expectedFeatureCounts: readonly number[],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029828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(dims.length !== 3 || dims[0] !==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Error(`UNSUPPORTED_OUTPUT: expected a rank-3 tensor, got [${dims.join(',')}]`)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first = dims[1]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second = dims[2]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(!first || !second || first &lt; 1 || second &lt; 1 || data.length !== first * second)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Error(`UNSUPPORTED_OUTPUT: invalid tensor shape [${dims.join(',')}]`)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firstMatches = expectedFeatureCounts.includes(first)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secondMatches = expectedFeatureCounts.includes(second)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layout = configuredLayout === 'AUTO'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? firstMatches &amp;&amp; !secondMatches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? 'BCN'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 secondMatches &amp;&amp; !firstMatches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? 'BNC'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: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: configuredLayout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(!layout)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Error(`UNSUPPORTED_OUTPUT: cannot resolve layout for [${dims.join(',')}]`)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candidateCount = layout === 'BCN' ? second : first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featureCount = layout === 'BCN' ? first : second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(!expectedFeatureCounts.includes(featureCount))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029853</w:t>
        <w:tab/>
      </w:r>
      <w:r>
        <w:rPr>
          <w:rFonts w:ascii="Consolas" w:hAnsi="Consolas" w:eastAsia="宋体"/>
          <w:b w:val="0"/>
          <w:color w:val="111111"/>
          <w:sz w:val="19"/>
          <w:w w:val="84"/>
        </w:rPr>
        <w:t xml:space="preserve">      `UNSUPPORTED_OUTPUT: feature count ${featureCount} does not match ${expectedFeatureCounts.join(' or ')}`,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get = (candidateIndex: number, featureIndex: number) =&gt;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layout === 'BCN'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? data[featureIndex * candidateCount + candidateIndex] ?? 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 data[candidateIndex * featureCount + featureIndex] ?? 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{ candidateCount, featureCount, get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029861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029862</w:t>
        <w:tab/>
      </w:r>
      <w:r>
        <w:rPr>
          <w:rFonts w:ascii="Consolas" w:hAnsi="Consolas" w:eastAsia="宋体"/>
          <w:b w:val="0"/>
          <w:color w:val="111111"/>
          <w:sz w:val="19"/>
        </w:rPr>
        <w:t>const denormalizeBox =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box: { x1: number; y1: number; x2: number; y2: number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transform: LetterboxTransform,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029865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x1: box.x1 * transform.modelWidth,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y1: box.y1 * transform.modelHeight,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x2: box.x2 * transform.modelWidth,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y2: box.y2 * transform.modelHeight,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029873</w:t>
        <w:tab/>
      </w:r>
      <w:r>
        <w:rPr>
          <w:rFonts w:ascii="Consolas" w:hAnsi="Consolas" w:eastAsia="宋体"/>
          <w:b w:val="0"/>
          <w:color w:val="111111"/>
          <w:sz w:val="19"/>
        </w:rPr>
        <w:t>const decodeRawYolo = (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data: Float32Array,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dims: readonly number[],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transform: LetterboxTransform,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manifest: BrowserModelManifest,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confidenceThreshold: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029879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expectedFeatureCount = manifest.classes.length + (manifest.decoder.hasObjectness ? 5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: 4)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{ candidateCount, featureCount, get } = asMatrix(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data,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dims,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manifest.decoder.outputLayout,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[expectedFeatureCount],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hasObjectness = manifest.decoder.hasObjectness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classStart = hasObjectness ? 5 : 4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classCount = featureCount - classStart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(classCount !== manifest.classes.length)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029893</w:t>
        <w:tab/>
      </w:r>
      <w:r>
        <w:rPr>
          <w:rFonts w:ascii="Consolas" w:hAnsi="Consolas" w:eastAsia="宋体"/>
          <w:b w:val="0"/>
          <w:color w:val="111111"/>
          <w:sz w:val="19"/>
          <w:w w:val="83"/>
        </w:rPr>
        <w:t xml:space="preserve">      `UNSUPPORTED_OUTPUT: model has ${classCount} class scores but manifest defines ${manifest.classes.length}`,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candidates: Candidate[] = 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 (let candidateIndex = 0; candidateIndex &lt; candidateCount; candidateIndex +=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objectness = hasObjectness ? get(candidateIndex, 4) : 1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029899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let bestClassIndex = -1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let bestClassScore = 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for (let classOffset = 0; classOffset &lt; classCount; classOffset +=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const classScore = get(candidateIndex, classStart + classOffset)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if (classScore &gt; bestClassScore)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bestClassScore = classScore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bestClassIndex = classOffset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score = objectness * bestClassScore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(bestClassIndex &lt; 0 || score &lt; confidenceThreshold)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continue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cx = get(candidateIndex, 0)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cy = get(candidateIndex, 1)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width = get(candidateIndex, 2)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height = get(candidateIndex, 3)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modelBox = manifest.decoder.boxFormat === 'xyxy'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? { x1: cx, y1: cy, x2: width, y2: height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 { x1: cx - width / 2, y1: cy - height / 2, x2: cx + width / 2, y2: cy + height / 2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classMeta = resolveClass(manifest.classes, bestClassIndex)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(!classMeta)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029921</w:t>
        <w:tab/>
      </w:r>
      <w:r>
        <w:rPr>
          <w:rFonts w:ascii="Consolas" w:hAnsi="Consolas" w:eastAsia="宋体"/>
          <w:b w:val="0"/>
          <w:color w:val="111111"/>
          <w:sz w:val="19"/>
          <w:w w:val="92"/>
        </w:rPr>
        <w:t xml:space="preserve">      throw new Error(`UNSUPPORTED_OUTPUT: class index ${bestClassIndex} is absent from the manifest`)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sourceBox = manifest.decoder.coordinatesNormalized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? denormalizeBox(modelBox, transform)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 modelBox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detection = createDetection(classMeta, score, toOriginalBox(sourceBox, transform))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(detection)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candidates.push(detection)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candidates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029933</w:t>
        <w:tab/>
      </w:r>
      <w:r>
        <w:rPr>
          <w:rFonts w:ascii="Consolas" w:hAnsi="Consolas" w:eastAsia="宋体"/>
          <w:b w:val="0"/>
          <w:color w:val="111111"/>
          <w:sz w:val="19"/>
        </w:rPr>
        <w:t>const decodeNmsXyxy6 =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data: Float32Array,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dims: readonly number[],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transform: LetterboxTransform,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manifest: BrowserModelManifest,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confidenceThreshold: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029939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{ candidateCount, get } = asMatrix(data, dims, manifest.decoder.outputLayout, [6])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candidates: Candidate[] = 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 (let candidateIndex = 0; candidateIndex &lt; candidateCount; candidateIndex +=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score = get(candidateIndex, 4)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(!Number.isFinite(score) || score &lt; confidenceThreshold || score &gt;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continue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rawClassIndex = get(candidateIndex, 5)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classIndex = Math.round(rawClassIndex)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(!Number.isFinite(rawClassIndex) || Math.abs(rawClassIndex - classIndex) &gt; 0.001)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throw new Error(`UNSUPPORTED_OUTPUT: invalid class index ${rawClassIndex}`)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classMeta = resolveClass(manifest.classes, classIndex)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(!classMeta)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029954</w:t>
        <w:tab/>
      </w:r>
      <w:r>
        <w:rPr>
          <w:rFonts w:ascii="Consolas" w:hAnsi="Consolas" w:eastAsia="宋体"/>
          <w:b w:val="0"/>
          <w:color w:val="111111"/>
          <w:sz w:val="19"/>
          <w:w w:val="95"/>
        </w:rPr>
        <w:t xml:space="preserve">      throw new Error(`UNSUPPORTED_OUTPUT: class index ${classIndex} is absent from the manifest`)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modelBox =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x1: get(candidateIndex, 0),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y1: get(candidateIndex, 1),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x2: get(candidateIndex, 2),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y2: get(candidateIndex, 3),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sourceBox = manifest.decoder.coordinatesNormalized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? denormalizeBox(modelBox, transform)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: modelBox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detection = createDetection(classMeta, score, toOriginalBox(sourceBox, transform))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(detection)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candidates.push(detection)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candidates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029971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029972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decodeDetections =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data: Float32Array,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dims: readonly number[],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transform: LetterboxTransform,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manifest: BrowserModelManifest,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confidenceThreshold: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iouThreshold: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029979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candidates = manifest.decoder.type === 'nms-xyxy6'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? decodeNmsXyxy6(data, dims, transform, manifest, confidenceThreshold)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: decodeRawYolo(data, dims, transform, manifest, confidenceThreshold)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nonMaximumSuppression(candidates, iouThreshold)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029984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frontend/src/inference/preprocess.ts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029985</w:t>
        <w:tab/>
      </w:r>
      <w:r>
        <w:rPr>
          <w:rFonts w:ascii="Consolas" w:hAnsi="Consolas" w:eastAsia="宋体"/>
          <w:b w:val="0"/>
          <w:color w:val="111111"/>
          <w:sz w:val="19"/>
        </w:rPr>
        <w:t>import type { BrowserModelManifest, LetterboxTransform } from '@/inference/types'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029986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PreprocessResult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input: Float32Array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transform: LetterboxTransform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029989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029990</w:t>
        <w:tab/>
      </w:r>
      <w:r>
        <w:rPr>
          <w:rFonts w:ascii="Consolas" w:hAnsi="Consolas" w:eastAsia="宋体"/>
          <w:b w:val="0"/>
          <w:color w:val="111111"/>
          <w:sz w:val="19"/>
        </w:rPr>
        <w:t>let canvas: OffscreenCanvas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029991</w:t>
        <w:tab/>
      </w:r>
      <w:r>
        <w:rPr>
          <w:rFonts w:ascii="Consolas" w:hAnsi="Consolas" w:eastAsia="宋体"/>
          <w:b w:val="0"/>
          <w:color w:val="111111"/>
          <w:sz w:val="19"/>
        </w:rPr>
        <w:t>let inputBuffer: Float32Array | null =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029992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preprocessImage = (bitmap: ImageBitmap,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manifest: BrowserModelManifest): PreprocessResult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modelWidth = manifest.inputWidth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modelHeight = manifest.inputHeight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canvas ??= new OffscreenCanvas(modelWidth, modelHeight)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(canvas.width !== modelWidth || canvas.height !== modelHeight)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canvas.width = modelWidth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029999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canvas.height = modelHeight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context = canvas.getContext('2d', { willReadFrequently: true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(!context)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Error('OffscreenCanvas 2D context is not available')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scale = Math.min(modelWidth / bitmap.width, modelHeight / bitmap.height)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resizedWidth = Math.round(bitmap.width * scale)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resizedHeight = Math.round(bitmap.height * scale)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padX = Math.floor((modelWidth - resizedWidth) / 2)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padY = Math.floor((modelHeight - resizedHeight) / 2)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030010</w:t>
        <w:tab/>
      </w:r>
      <w:r>
        <w:rPr>
          <w:rFonts w:ascii="Consolas" w:hAnsi="Consolas" w:eastAsia="宋体"/>
          <w:b w:val="0"/>
          <w:color w:val="111111"/>
          <w:sz w:val="19"/>
          <w:w w:val="87"/>
        </w:rPr>
        <w:t xml:space="preserve">  context.fillStyle = `rgb(${manifest.letterboxFill}, ${manifest.letterboxFill}, ${manifest.letterboxFill})`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context.fillRect(0, 0, modelWidth, modelHeight)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context.drawImage(bitmap, padX, padY, resizedWidth, resizedHeight)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imageData = context.getImageData(0, 0, modelWidth, modelHeight).data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planeSize = modelWidth * modelHeight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requiredLength = planeSize * 3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(!inputBuffer || inputBuffer.length !== requiredLength)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inputBuffer = new Float32Array(requiredLength)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scaleValue = manifest.normalizationScale || 255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 (let pixelIndex = 0; pixelIndex &lt; planeSize; pixelIndex += 1)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rgbaIndex = pixelIndex * 4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inputBuffer[pixelIndex] = (imageData[rgbaIndex] ?? 0) / scaleValue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inputBuffer[planeSize + pixelIndex] = (imageData[rgbaIndex + 1] ?? 0) / scaleValue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inputBuffer[planeSize * 2 + pixelIndex] = (imageData[rgbaIndex + 2] ?? 0) / scaleValue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input: inputBuffer,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transform: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originalWidth: bitmap.width,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originalHeight: bitmap.height,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modelWidth,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modelHeight,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scale,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padX,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padY,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030038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frontend/src/inference/realtimeHitTracker.ts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030039</w:t>
        <w:tab/>
      </w:r>
      <w:r>
        <w:rPr>
          <w:rFonts w:ascii="Consolas" w:hAnsi="Consolas" w:eastAsia="宋体"/>
          <w:b w:val="0"/>
          <w:color w:val="111111"/>
          <w:sz w:val="19"/>
        </w:rPr>
        <w:t>export class RealtimeHitTracker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hitStreak = 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private persistedForCurrentStreak = false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consume(hasDefect: boolean, requiredFrames: number)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(!hasDefect)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this.hitStreak = 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this.persistedForCurrentStreak = false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return { hitStreak: 0, shouldPersist: false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this.hitStreak += 1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threshold = Math.max(1, requiredFrames)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shouldPersist = !this.persistedForCurrentStreak &amp;&amp; this.hitStreak &gt;= threshold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if (shouldPersist)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this.persistedForCurrentStreak = true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return { hitStreak: this.hitStreak, shouldPersist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reset()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this.hitStreak = 0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this.persistedForCurrentStreak = false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030060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frontend/src/inference/rendering.ts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030061</w:t>
        <w:tab/>
      </w:r>
      <w:r>
        <w:rPr>
          <w:rFonts w:ascii="Consolas" w:hAnsi="Consolas" w:eastAsia="宋体"/>
          <w:b w:val="0"/>
          <w:color w:val="111111"/>
          <w:sz w:val="19"/>
        </w:rPr>
        <w:t>import type { BrowserDetection } from '@/inference/types'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030062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renderDetectionsToBlob = async (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source: CanvasImageSource,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width: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height: 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detections: BrowserDetection[],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030067</w:t>
        <w:tab/>
      </w:r>
      <w:r>
        <w:rPr>
          <w:rFonts w:ascii="Consolas" w:hAnsi="Consolas" w:eastAsia="宋体"/>
          <w:b w:val="0"/>
          <w:color w:val="111111"/>
          <w:sz w:val="19"/>
        </w:rPr>
        <w:t>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canvas = document.createElement('canvas')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canvas.width = width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canvas.height = height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context = canvas.getContext('2d')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if (!context)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throw new Error('Canvas 2D context is not available')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context.drawImage(source, 0, 0, width, 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context.lineWidth = Math.max(2, Math.round(Math.min(width, height) / 320))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context.font = `${Math.max(14, Math.round(width / 80))}px sans-serif`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context.textBaseline = 'top'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detections.forEach((box)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color = box.color || '#ef4444'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context.strokeStyle = color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context.fillStyle = `${color}33`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context.strokeRect(box.x1, box.y1, box.width, box.height)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context.fillRect(box.x1, box.y1, box.width, box.height)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label = `${box.label} ${box.score.toFixed(2)}`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textWidth = context.measureText(label).width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const tagHeight = Math.max(22, Math.round(width / 70))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context.fillStyle = color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context.fillRect(box.x1, Math.max(0, box.y1 - tagHeight), textWidth + 12, tagHeight)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context.fillStyle = '#fff'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context.fillText(label, box.x1 + 6, Math.max(2, box.y1 - tagHeight + 4))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new Promise&lt;Blob&gt;((resolve, reject)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canvas.toBlob((blob)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if (blob) resolve(blob)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else reject(new Error('Failed to render detection result image'))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}, 'image/jpeg', 0.9)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030099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frontend/src/inference/types.ts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030100</w:t>
        <w:tab/>
      </w:r>
      <w:r>
        <w:rPr>
          <w:rFonts w:ascii="Consolas" w:hAnsi="Consolas" w:eastAsia="宋体"/>
          <w:b w:val="0"/>
          <w:color w:val="111111"/>
          <w:sz w:val="19"/>
        </w:rPr>
        <w:t>export type ExecutionProvider = 'webgpu' | 'wasm'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030101</w:t>
        <w:tab/>
      </w:r>
      <w:r>
        <w:rPr>
          <w:rFonts w:ascii="Consolas" w:hAnsi="Consolas" w:eastAsia="宋体"/>
          <w:b w:val="0"/>
          <w:color w:val="111111"/>
          <w:sz w:val="19"/>
        </w:rPr>
        <w:t>export type ProviderStrategy = 'WebGPU' | 'WASM'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030102</w:t>
        <w:tab/>
      </w:r>
      <w:r>
        <w:rPr>
          <w:rFonts w:ascii="Consolas" w:hAnsi="Consolas" w:eastAsia="宋体"/>
          <w:b w:val="0"/>
          <w:color w:val="111111"/>
          <w:sz w:val="19"/>
        </w:rPr>
        <w:t>export type InferenceInitializationStage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'DOWNLOADING'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'VERIFYING_SHA256'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'CREATING_SESSION'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'WARMING_UP'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'READY'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030108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BrowserModelClass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index: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code: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name: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color: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030114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BrowserModelManifest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modelName: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modelVersion: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modelUrl: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sha256: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030119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fileSize: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inputName: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outputName: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inputWidth: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inputHeight: number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inputLayout: 'NCHW'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inputColor: 'RGB'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normalizationScale: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letterboxFill: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decoder: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type: 'yolo-raw' | 'nms-xyxy6'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outputLayout: 'AUTO' | 'BCN' | 'BNC'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boxFormat: 'cxcywh' | 'xyxy'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hasObjectness: boolean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coordinatesNormalized: boolean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classes: BrowserModelClass[]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confidenceThreshold: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iouThreshold: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realtimeConfidenceThreshold: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targetInferenceFps: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continuousHitFrames: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evidenceImageCount: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preferredExecutionProviders: ExecutionProvider[]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030144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LetterboxTransform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originalWidth: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originalHeight: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modelWidth: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modelHeight: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scale: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padX: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padY: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030152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030153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BrowserDetection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classIndex: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code: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label: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color: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score: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030159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x1: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y1: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x2: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y2: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width: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height: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area: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030167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BrowserInferenceResult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imageWidth: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030169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imageHeight: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detections: BrowserDetection[]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resultJudge: 'PASS' | 'FAIL' | 'RECHECK'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confidenceScore: number | null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defectType: string | null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resultValue: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preprocessTimeMs: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inferenceTimeMs: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postprocessTimeMs: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providerStrategy: ProviderStrategy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030179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modelSha256: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030180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030181</w:t>
        <w:tab/>
      </w:r>
      <w:r>
        <w:rPr>
          <w:rFonts w:ascii="Consolas" w:hAnsi="Consolas" w:eastAsia="宋体"/>
          <w:b w:val="0"/>
          <w:color w:val="111111"/>
          <w:sz w:val="19"/>
        </w:rPr>
        <w:t>export interface InferenceReady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modelSha256: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providerStrategy: ProviderStrategy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initTimeMs: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warmupTimeMs: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030187</w:t>
        <w:tab/>
      </w:r>
      <w:r>
        <w:rPr>
          <w:rFonts w:ascii="Consolas" w:hAnsi="Consolas" w:eastAsia="宋体"/>
          <w:b w:val="0"/>
          <w:color w:val="111111"/>
          <w:sz w:val="19"/>
        </w:rPr>
        <w:t>export type WorkerRequest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type: 'init'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requestId: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manifest: BrowserModelManifest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modelBytes: ArrayBuffer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forceWasm?: boolean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type: 'infer'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requestId: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bitmap: ImageBitmap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030199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confidenceThreshold: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iouThreshold: number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type: 'dispose'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requestId: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030206</w:t>
        <w:tab/>
      </w:r>
      <w:r>
        <w:rPr>
          <w:rFonts w:ascii="Consolas" w:hAnsi="Consolas" w:eastAsia="宋体"/>
          <w:b w:val="0"/>
          <w:color w:val="111111"/>
          <w:sz w:val="19"/>
        </w:rPr>
        <w:t>export type WorkerResponse 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type: 'progress'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requestId: string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payload: { stage: Exclude&lt;InferenceInitializationStage, 'DOWNLOADING' | 'READY'&gt;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 type: 'ready'; requestId: string; payload: InferenceReady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 type: 'result'; requestId: string; payload: BrowserInferenceResult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 type: 'disposed'; requestId: string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| { type: 'error'; requestId: string; message: string; code?: string 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backend/src/main/java/com/zhihuitong/ZhihuitongApplication.java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030216</w:t>
        <w:tab/>
      </w:r>
      <w:r>
        <w:rPr>
          <w:rFonts w:ascii="Consolas" w:hAnsi="Consolas" w:eastAsia="宋体"/>
          <w:b w:val="0"/>
          <w:color w:val="111111"/>
          <w:sz w:val="19"/>
        </w:rPr>
        <w:t>package com.zhihuitong;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030217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org.springframework.boot.SpringApplication;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030218</w:t>
        <w:tab/>
      </w:r>
      <w:r>
        <w:rPr>
          <w:rFonts w:ascii="Consolas" w:hAnsi="Consolas" w:eastAsia="宋体"/>
          <w:b w:val="0"/>
          <w:color w:val="111111"/>
          <w:sz w:val="19"/>
        </w:rPr>
        <w:t>import org.springframework.boot.autoconfigure.SpringBootApplication;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030219</w:t>
        <w:tab/>
      </w:r>
      <w:r>
        <w:rPr>
          <w:rFonts w:ascii="Consolas" w:hAnsi="Consolas" w:eastAsia="宋体"/>
          <w:b w:val="0"/>
          <w:color w:val="111111"/>
          <w:sz w:val="19"/>
        </w:rPr>
        <w:t>@SpringBootApplication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030220</w:t>
        <w:tab/>
      </w:r>
      <w:r>
        <w:rPr>
          <w:rFonts w:ascii="Consolas" w:hAnsi="Consolas" w:eastAsia="宋体"/>
          <w:b w:val="0"/>
          <w:color w:val="111111"/>
          <w:sz w:val="19"/>
        </w:rPr>
        <w:t>public class ZhihuitongApplication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public static void main(String[] args)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  SpringApplication.run(ZhihuitongApplication.class, args);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030224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frontend/src/directives/permission.ts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030225</w:t>
        <w:tab/>
      </w:r>
      <w:r>
        <w:rPr>
          <w:rFonts w:ascii="Consolas" w:hAnsi="Consolas" w:eastAsia="宋体"/>
          <w:b w:val="0"/>
          <w:color w:val="111111"/>
          <w:sz w:val="19"/>
        </w:rPr>
        <w:t>import type { App, DirectiveBinding } from 'vue'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030226</w:t>
        <w:tab/>
      </w:r>
      <w:r>
        <w:rPr>
          <w:rFonts w:ascii="Consolas" w:hAnsi="Consolas" w:eastAsia="宋体"/>
          <w:b w:val="0"/>
          <w:color w:val="111111"/>
          <w:sz w:val="19"/>
        </w:rPr>
        <w:t>import { useAuthStore } from '@/stores/auth'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030227</w:t>
        <w:tab/>
      </w:r>
      <w:r>
        <w:rPr>
          <w:rFonts w:ascii="Consolas" w:hAnsi="Consolas" w:eastAsia="宋体"/>
          <w:b w:val="0"/>
          <w:color w:val="111111"/>
          <w:sz w:val="19"/>
        </w:rPr>
        <w:t>const applyPermission = (element: HTMLElement, binding: DirectiveBinding&lt;string&gt;)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auth = useAuthStore()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030229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element.style.display = auth.hasPermission(binding.value) ? '' : 'none'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030230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030231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installPermissionDirective = (app: App)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app.directive('permission',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mounted: applyPermission,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updated: applyPermission,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030236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frontend/src/hooks/useTable.ts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030237</w:t>
        <w:tab/>
      </w:r>
      <w:r>
        <w:rPr>
          <w:rFonts w:ascii="Consolas" w:hAnsi="Consolas" w:eastAsia="宋体"/>
          <w:b w:val="0"/>
          <w:color w:val="111111"/>
          <w:sz w:val="19"/>
        </w:rPr>
        <w:t>import { reactive, ref } from 'vue'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030238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useTable = &lt;T&gt;()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030239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loading = ref(false)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data = ref&lt;T[]&gt;([])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const pagination = reactive({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current: 1,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pageSize: 10,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total: 0,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onChange: (page: number, pageSize: number)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pagination.current = page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  pagination.pageSize = pageSize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},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030249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return { loading, data, pagination }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030251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p>
      <w:pPr>
        <w:pageBreakBefore w:val="0"/>
        <w:spacing w:lineRule="exact" w:line="190"/>
        <w:wordWrap w:val="0"/>
        <w:suppressAutoHyphens/>
      </w:pPr>
      <w:r>
        <w:rPr>
          <w:rFonts w:ascii="Consolas" w:hAnsi="Consolas" w:eastAsia="宋体"/>
          <w:b/>
          <w:color w:val="56616F"/>
          <w:sz w:val="15"/>
        </w:rPr>
        <w:t>// ===== FILE: frontend/src/plugins/ant-design.ts =====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030252</w:t>
        <w:tab/>
      </w:r>
      <w:r>
        <w:rPr>
          <w:rFonts w:ascii="Consolas" w:hAnsi="Consolas" w:eastAsia="宋体"/>
          <w:b w:val="0"/>
          <w:color w:val="111111"/>
          <w:sz w:val="19"/>
        </w:rPr>
        <w:t>import type { App, Plugin } from 'vue'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030253</w:t>
        <w:tab/>
      </w:r>
      <w:r>
        <w:rPr>
          <w:rFonts w:ascii="Consolas" w:hAnsi="Consolas" w:eastAsia="宋体"/>
          <w:b w:val="0"/>
          <w:color w:val="111111"/>
          <w:sz w:val="19"/>
        </w:rPr>
        <w:t>import Alert from 'ant-design-vue/es/alert'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030254</w:t>
        <w:tab/>
      </w:r>
      <w:r>
        <w:rPr>
          <w:rFonts w:ascii="Consolas" w:hAnsi="Consolas" w:eastAsia="宋体"/>
          <w:b w:val="0"/>
          <w:color w:val="111111"/>
          <w:sz w:val="19"/>
        </w:rPr>
        <w:t>import Avatar from 'ant-design-vue/es/avatar'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030255</w:t>
        <w:tab/>
      </w:r>
      <w:r>
        <w:rPr>
          <w:rFonts w:ascii="Consolas" w:hAnsi="Consolas" w:eastAsia="宋体"/>
          <w:b w:val="0"/>
          <w:color w:val="111111"/>
          <w:sz w:val="19"/>
        </w:rPr>
        <w:t>import Badge from 'ant-design-vue/es/badge'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030256</w:t>
        <w:tab/>
      </w:r>
      <w:r>
        <w:rPr>
          <w:rFonts w:ascii="Consolas" w:hAnsi="Consolas" w:eastAsia="宋体"/>
          <w:b w:val="0"/>
          <w:color w:val="111111"/>
          <w:sz w:val="19"/>
        </w:rPr>
        <w:t>import Breadcrumb from 'ant-design-vue/es/breadcrumb'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030257</w:t>
        <w:tab/>
      </w:r>
      <w:r>
        <w:rPr>
          <w:rFonts w:ascii="Consolas" w:hAnsi="Consolas" w:eastAsia="宋体"/>
          <w:b w:val="0"/>
          <w:color w:val="111111"/>
          <w:sz w:val="19"/>
        </w:rPr>
        <w:t>import Button from 'ant-design-vue/es/button'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030258</w:t>
        <w:tab/>
      </w:r>
      <w:r>
        <w:rPr>
          <w:rFonts w:ascii="Consolas" w:hAnsi="Consolas" w:eastAsia="宋体"/>
          <w:b w:val="0"/>
          <w:color w:val="111111"/>
          <w:sz w:val="19"/>
        </w:rPr>
        <w:t>import Card from 'ant-design-vue/es/card'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030259</w:t>
        <w:tab/>
      </w:r>
      <w:r>
        <w:rPr>
          <w:rFonts w:ascii="Consolas" w:hAnsi="Consolas" w:eastAsia="宋体"/>
          <w:b w:val="0"/>
          <w:color w:val="111111"/>
          <w:sz w:val="19"/>
        </w:rPr>
        <w:t>import Col from 'ant-design-vue/es/col'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030260</w:t>
        <w:tab/>
      </w:r>
      <w:r>
        <w:rPr>
          <w:rFonts w:ascii="Consolas" w:hAnsi="Consolas" w:eastAsia="宋体"/>
          <w:b w:val="0"/>
          <w:color w:val="111111"/>
          <w:sz w:val="19"/>
        </w:rPr>
        <w:t>import Collapse from 'ant-design-vue/es/collapse'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030261</w:t>
        <w:tab/>
      </w:r>
      <w:r>
        <w:rPr>
          <w:rFonts w:ascii="Consolas" w:hAnsi="Consolas" w:eastAsia="宋体"/>
          <w:b w:val="0"/>
          <w:color w:val="111111"/>
          <w:sz w:val="19"/>
        </w:rPr>
        <w:t>import DatePicker from 'ant-design-vue/es/date-picker'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030262</w:t>
        <w:tab/>
      </w:r>
      <w:r>
        <w:rPr>
          <w:rFonts w:ascii="Consolas" w:hAnsi="Consolas" w:eastAsia="宋体"/>
          <w:b w:val="0"/>
          <w:color w:val="111111"/>
          <w:sz w:val="19"/>
        </w:rPr>
        <w:t>import Descriptions from 'ant-design-vue/es/descriptions'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030263</w:t>
        <w:tab/>
      </w:r>
      <w:r>
        <w:rPr>
          <w:rFonts w:ascii="Consolas" w:hAnsi="Consolas" w:eastAsia="宋体"/>
          <w:b w:val="0"/>
          <w:color w:val="111111"/>
          <w:sz w:val="19"/>
        </w:rPr>
        <w:t>import Drawer from 'ant-design-vue/es/drawer'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030264</w:t>
        <w:tab/>
      </w:r>
      <w:r>
        <w:rPr>
          <w:rFonts w:ascii="Consolas" w:hAnsi="Consolas" w:eastAsia="宋体"/>
          <w:b w:val="0"/>
          <w:color w:val="111111"/>
          <w:sz w:val="19"/>
        </w:rPr>
        <w:t>import Dropdown from 'ant-design-vue/es/dropdown'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030265</w:t>
        <w:tab/>
      </w:r>
      <w:r>
        <w:rPr>
          <w:rFonts w:ascii="Consolas" w:hAnsi="Consolas" w:eastAsia="宋体"/>
          <w:b w:val="0"/>
          <w:color w:val="111111"/>
          <w:sz w:val="19"/>
        </w:rPr>
        <w:t>import Empty from 'ant-design-vue/es/empty'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030266</w:t>
        <w:tab/>
      </w:r>
      <w:r>
        <w:rPr>
          <w:rFonts w:ascii="Consolas" w:hAnsi="Consolas" w:eastAsia="宋体"/>
          <w:b w:val="0"/>
          <w:color w:val="111111"/>
          <w:sz w:val="19"/>
        </w:rPr>
        <w:t>import Form from 'ant-design-vue/es/form'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030267</w:t>
        <w:tab/>
      </w:r>
      <w:r>
        <w:rPr>
          <w:rFonts w:ascii="Consolas" w:hAnsi="Consolas" w:eastAsia="宋体"/>
          <w:b w:val="0"/>
          <w:color w:val="111111"/>
          <w:sz w:val="19"/>
        </w:rPr>
        <w:t>import Image from 'ant-design-vue/es/image'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030268</w:t>
        <w:tab/>
      </w:r>
      <w:r>
        <w:rPr>
          <w:rFonts w:ascii="Consolas" w:hAnsi="Consolas" w:eastAsia="宋体"/>
          <w:b w:val="0"/>
          <w:color w:val="111111"/>
          <w:sz w:val="19"/>
        </w:rPr>
        <w:t>import Input from 'ant-design-vue/es/input'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030269</w:t>
        <w:tab/>
      </w:r>
      <w:r>
        <w:rPr>
          <w:rFonts w:ascii="Consolas" w:hAnsi="Consolas" w:eastAsia="宋体"/>
          <w:b w:val="0"/>
          <w:color w:val="111111"/>
          <w:sz w:val="19"/>
        </w:rPr>
        <w:t>import InputNumber from 'ant-design-vue/es/input-number'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030270</w:t>
        <w:tab/>
      </w:r>
      <w:r>
        <w:rPr>
          <w:rFonts w:ascii="Consolas" w:hAnsi="Consolas" w:eastAsia="宋体"/>
          <w:b w:val="0"/>
          <w:color w:val="111111"/>
          <w:sz w:val="19"/>
        </w:rPr>
        <w:t>import Layout from 'ant-design-vue/es/layout'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030271</w:t>
        <w:tab/>
      </w:r>
      <w:r>
        <w:rPr>
          <w:rFonts w:ascii="Consolas" w:hAnsi="Consolas" w:eastAsia="宋体"/>
          <w:b w:val="0"/>
          <w:color w:val="111111"/>
          <w:sz w:val="19"/>
        </w:rPr>
        <w:t>import Menu from 'ant-design-vue/es/menu'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030272</w:t>
        <w:tab/>
      </w:r>
      <w:r>
        <w:rPr>
          <w:rFonts w:ascii="Consolas" w:hAnsi="Consolas" w:eastAsia="宋体"/>
          <w:b w:val="0"/>
          <w:color w:val="111111"/>
          <w:sz w:val="19"/>
        </w:rPr>
        <w:t>import Modal from 'ant-design-vue/es/modal'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030273</w:t>
        <w:tab/>
      </w:r>
      <w:r>
        <w:rPr>
          <w:rFonts w:ascii="Consolas" w:hAnsi="Consolas" w:eastAsia="宋体"/>
          <w:b w:val="0"/>
          <w:color w:val="111111"/>
          <w:sz w:val="19"/>
        </w:rPr>
        <w:t>import PageHeader from 'ant-design-vue/es/page-header'</w:t>
      </w:r>
    </w:p>
    <w:p>
      <w:pPr>
        <w:pageBreakBefore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030274</w:t>
        <w:tab/>
      </w:r>
      <w:r>
        <w:rPr>
          <w:rFonts w:ascii="Consolas" w:hAnsi="Consolas" w:eastAsia="宋体"/>
          <w:b w:val="0"/>
          <w:color w:val="111111"/>
          <w:sz w:val="19"/>
        </w:rPr>
        <w:t>import Popconfirm from 'ant-design-vue/es/popconfirm'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030275</w:t>
        <w:tab/>
      </w:r>
      <w:r>
        <w:rPr>
          <w:rFonts w:ascii="Consolas" w:hAnsi="Consolas" w:eastAsia="宋体"/>
          <w:b w:val="0"/>
          <w:color w:val="111111"/>
          <w:sz w:val="19"/>
        </w:rPr>
        <w:t>import Result from 'ant-design-vue/es/result'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030276</w:t>
        <w:tab/>
      </w:r>
      <w:r>
        <w:rPr>
          <w:rFonts w:ascii="Consolas" w:hAnsi="Consolas" w:eastAsia="宋体"/>
          <w:b w:val="0"/>
          <w:color w:val="111111"/>
          <w:sz w:val="19"/>
        </w:rPr>
        <w:t>import Row from 'ant-design-vue/es/row'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030277</w:t>
        <w:tab/>
      </w:r>
      <w:r>
        <w:rPr>
          <w:rFonts w:ascii="Consolas" w:hAnsi="Consolas" w:eastAsia="宋体"/>
          <w:b w:val="0"/>
          <w:color w:val="111111"/>
          <w:sz w:val="19"/>
        </w:rPr>
        <w:t>import Select from 'ant-design-vue/es/select'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030278</w:t>
        <w:tab/>
      </w:r>
      <w:r>
        <w:rPr>
          <w:rFonts w:ascii="Consolas" w:hAnsi="Consolas" w:eastAsia="宋体"/>
          <w:b w:val="0"/>
          <w:color w:val="111111"/>
          <w:sz w:val="19"/>
        </w:rPr>
        <w:t>import Space from 'ant-design-vue/es/space'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030279</w:t>
        <w:tab/>
      </w:r>
      <w:r>
        <w:rPr>
          <w:rFonts w:ascii="Consolas" w:hAnsi="Consolas" w:eastAsia="宋体"/>
          <w:b w:val="0"/>
          <w:color w:val="111111"/>
          <w:sz w:val="19"/>
        </w:rPr>
        <w:t>import Spin from 'ant-design-vue/es/spin'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030280</w:t>
        <w:tab/>
      </w:r>
      <w:r>
        <w:rPr>
          <w:rFonts w:ascii="Consolas" w:hAnsi="Consolas" w:eastAsia="宋体"/>
          <w:b w:val="0"/>
          <w:color w:val="111111"/>
          <w:sz w:val="19"/>
        </w:rPr>
        <w:t>import Switch from 'ant-design-vue/es/switch'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030281</w:t>
        <w:tab/>
      </w:r>
      <w:r>
        <w:rPr>
          <w:rFonts w:ascii="Consolas" w:hAnsi="Consolas" w:eastAsia="宋体"/>
          <w:b w:val="0"/>
          <w:color w:val="111111"/>
          <w:sz w:val="19"/>
        </w:rPr>
        <w:t>import Table from 'ant-design-vue/es/table'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030282</w:t>
        <w:tab/>
      </w:r>
      <w:r>
        <w:rPr>
          <w:rFonts w:ascii="Consolas" w:hAnsi="Consolas" w:eastAsia="宋体"/>
          <w:b w:val="0"/>
          <w:color w:val="111111"/>
          <w:sz w:val="19"/>
        </w:rPr>
        <w:t>import Tag from 'ant-design-vue/es/tag'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030283</w:t>
        <w:tab/>
      </w:r>
      <w:r>
        <w:rPr>
          <w:rFonts w:ascii="Consolas" w:hAnsi="Consolas" w:eastAsia="宋体"/>
          <w:b w:val="0"/>
          <w:color w:val="111111"/>
          <w:sz w:val="19"/>
        </w:rPr>
        <w:t>import Tooltip from 'ant-design-vue/es/tooltip'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030284</w:t>
        <w:tab/>
      </w:r>
      <w:r>
        <w:rPr>
          <w:rFonts w:ascii="Consolas" w:hAnsi="Consolas" w:eastAsia="宋体"/>
          <w:b w:val="0"/>
          <w:color w:val="111111"/>
          <w:sz w:val="19"/>
        </w:rPr>
        <w:t>import TreeSelect from 'ant-design-vue/es/tree-select'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030285</w:t>
        <w:tab/>
      </w:r>
      <w:r>
        <w:rPr>
          <w:rFonts w:ascii="Consolas" w:hAnsi="Consolas" w:eastAsia="宋体"/>
          <w:b w:val="0"/>
          <w:color w:val="111111"/>
          <w:sz w:val="19"/>
        </w:rPr>
        <w:t>const components: Plugin[] = [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Alert,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Avatar,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Badge,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030289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Breadcrumb,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Button,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Card,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Col,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Collapse,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DatePicker,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Descriptions,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Drawer,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Dropdown,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Empty,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030299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Form,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Image,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InputNumber,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Layout,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Menu,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Modal,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PageHeader,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Popconfirm,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030308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Result,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030309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Row,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Select,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Space,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Spin,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030313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Switch,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030314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Table,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030315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Tag,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030316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Tooltip,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030317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TreeSelect,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030318</w:t>
        <w:tab/>
      </w:r>
      <w:r>
        <w:rPr>
          <w:rFonts w:ascii="Consolas" w:hAnsi="Consolas" w:eastAsia="宋体"/>
          <w:b w:val="0"/>
          <w:color w:val="111111"/>
          <w:sz w:val="19"/>
        </w:rPr>
        <w:t>]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030319</w:t>
        <w:tab/>
      </w:r>
      <w:r>
        <w:rPr>
          <w:rFonts w:ascii="Consolas" w:hAnsi="Consolas" w:eastAsia="宋体"/>
          <w:b w:val="0"/>
          <w:color w:val="111111"/>
          <w:sz w:val="19"/>
        </w:rPr>
        <w:t>export const installAntDesignComponents = (app: App)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030320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components.forEach((component) =&gt; {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030321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  app.use(component)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030322</w:t>
        <w:tab/>
      </w:r>
      <w:r>
        <w:rPr>
          <w:rFonts w:ascii="Consolas" w:hAnsi="Consolas" w:eastAsia="宋体"/>
          <w:b w:val="0"/>
          <w:color w:val="111111"/>
          <w:sz w:val="19"/>
        </w:rPr>
        <w:t xml:space="preserve">  })</w:t>
      </w:r>
    </w:p>
    <w:p>
      <w:pPr>
        <w:pageBreakBefore w:val="0"/>
        <w:tabs>
          <w:tab w:pos="726" w:val="left"/>
        </w:tabs>
        <w:ind w:left="0" w:right="0" w:firstLine="0"/>
        <w:wordWrap w:val="0"/>
        <w:suppressAutoHyphens/>
      </w:pPr>
      <w:r>
        <w:rPr>
          <w:rFonts w:ascii="Consolas" w:hAnsi="Consolas" w:eastAsia="宋体"/>
          <w:b w:val="0"/>
          <w:color w:val="727B86"/>
          <w:sz w:val="17"/>
        </w:rPr>
        <w:t>030323</w:t>
        <w:tab/>
      </w:r>
      <w:r>
        <w:rPr>
          <w:rFonts w:ascii="Consolas" w:hAnsi="Consolas" w:eastAsia="宋体"/>
          <w:b w:val="0"/>
          <w:color w:val="111111"/>
          <w:sz w:val="19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652" w:bottom="709" w:left="709" w:header="312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545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079"/>
      <w:gridCol w:w="2466"/>
    </w:tblGrid>
    <w:tr>
      <w:tc>
        <w:tcPr>
          <w:tcW w:type="dxa" w:w="807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宋体" w:hAnsi="宋体" w:eastAsia="宋体"/>
              <w:b/>
              <w:color w:val="333333"/>
              <w:sz w:val="17"/>
            </w:rPr>
            <w:t>织慧通智能纺织生产与质量管理系统 V1.0 源程序</w:t>
          </w:r>
        </w:p>
      </w:tc>
      <w:tc>
        <w:tcPr>
          <w:tcW w:type="dxa" w:w="246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宋体" w:hAnsi="宋体" w:eastAsia="宋体"/>
              <w:b w:val="0"/>
              <w:color w:val="555555"/>
              <w:sz w:val="15"/>
            </w:rPr>
            <w:t>第</w:t>
          </w:r>
          <w:r>
            <w:rPr>
              <w:rFonts w:ascii="宋体" w:hAnsi="宋体" w:eastAsia="宋体"/>
              <w:b w:val="0"/>
              <w:color w:val="555555"/>
              <w:sz w:val="15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宋体" w:hAnsi="宋体" w:eastAsia="宋体"/>
              <w:b w:val="0"/>
              <w:color w:val="555555"/>
              <w:sz w:val="15"/>
            </w:rPr>
            <w:t>页 共</w:t>
          </w:r>
          <w:r>
            <w:rPr>
              <w:rFonts w:ascii="宋体" w:hAnsi="宋体" w:eastAsia="宋体"/>
              <w:b w:val="0"/>
              <w:color w:val="555555"/>
              <w:sz w:val="15"/>
            </w:rPr>
            <w:fldChar w:fldCharType="begin"/>
            <w:instrText xml:space="preserve">NUMPAGES</w:instrText>
            <w:fldChar w:fldCharType="separate"/>
            <w:t>60</w:t>
            <w:fldChar w:fldCharType="end"/>
          </w:r>
          <w:r>
            <w:rPr>
              <w:rFonts w:ascii="宋体" w:hAnsi="宋体" w:eastAsia="宋体"/>
              <w:b w:val="0"/>
              <w:color w:val="555555"/>
              <w:sz w:val="15"/>
            </w:rPr>
            <w:t>页</w:t>
          </w:r>
        </w:p>
      </w:tc>
    </w:tr>
  </w:tbl>
  <w:p>
    <w:pPr>
      <w:pStyle w:val="Header"/>
      <w:spacing w:before="0" w:after="0" w:line="20" w:lineRule="exac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 w:val="0"/>
      <w:spacing w:before="0" w:after="0" w:lineRule="exact" w:line="240"/>
    </w:pPr>
    <w:rPr>
      <w:rFonts w:ascii="Consolas" w:hAnsi="Consolas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织慧通智能纺织生产与质量管理系统V1.0-源代码文档-修订版</dc:title>
  <dc:subject>计算机软件著作权登记源程序鉴别材料</dc:subject>
  <dc:creator/>
  <cp:keywords/>
  <dc:description>完整源程序前部与后部各连续1500行；全局行号按登记副本完整代码序列计算。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
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backend/src/main/java/com/zhihuitong/common/domain/Aj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axResult.java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package com.zhihuitong.common.domain;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java.util.LinkedHashMap;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public class AjaxResult extends LinkedHashMap&lt;String, Object&gt;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static final String CODE_TAG = "code";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static final String MSG_TAG = "msg";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static final String DATA_TAG = "data";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AjaxResult()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AjaxResult(int code, String msg)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super.put(CODE_TAG, code);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super.put(MSG_TAG, msg);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AjaxResult(int code, String msg, Object data)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super.put(CODE_TAG, code);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super.put(MSG_TAG, msg);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(data != null)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super.put(DATA_TAG, data);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static AjaxResult success()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success("success");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static AjaxResult success(String msg)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new AjaxResult(200, msg);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static AjaxResult success(Object data)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new AjaxResult(200, "success", data);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static AjaxResult success(String msg, Object data)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new AjaxResult(200, msg, data);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static AjaxResult error(String msg)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new AjaxResult(500, msg);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static AjaxResult error(int code, String msg)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new AjaxResult(code, msg);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backend/src/main/java/com/zhihuitong/common/domain/Ta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bleDataInfo.java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package com.zhihuitong.common.domain;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java.io.Serial;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java.io.Serializable;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java.util.Collections;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java.util.List;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public class TableDataInfo&lt;T&gt; implements Serializable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@Serial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static final long serialVersionUID = 1L;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int code;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String msg;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List&lt;T&gt; rows;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long total;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static &lt;T&gt; TableDataInfo&lt;T&gt; empty()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TableDataInfo&lt;T&gt; result = new TableDataInfo&lt;&gt;();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result.setCode(200);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result.setMsg("success");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result.setRows(Collections.emptyList());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result.setTotal(0L);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result;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int getCode()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code;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void setCode(int code)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this.code = code;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String getMsg()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msg;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void setMsg(String msg)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this.msg = msg;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List&lt;T&gt; getRows()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rows;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void setRows(List&lt;T&gt; rows)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this.rows = rows;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long getTotal()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total;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void setTotal(long total)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this.total = total;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backend/src/main/java/com/zhihuitong/common/enums/Dev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iceStatus.java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package com.zhihuitong.common.enums;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com.zhihuitong.common.exception.BusinessException;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java.util.Arrays;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public enum DeviceStatus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IDLE(1, "IDLE"),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RUNNING(2, "RUNNING"),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MAINTENANCE(3, "MAINTENANCE"),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DISABLED(0, "DISABLED");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int code;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String apiValue;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DeviceStatus(int code, String apiValue) {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this.code = code;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this.apiValue = apiValue;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int getCode()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code;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String getApiValue()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apiValue;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static int toCode(String apiValue)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Arrays.stream(values())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.filter(item -&gt; item.apiValue.equalsIgnoreCase(apiVa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lue))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.findFirst()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.orElseThrow(() -&gt; new BusinessException(422,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"Unsupported device status: " + apiValue))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.code;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static String fromCode(Integer code)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(code == null)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return null;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Arrays.stream(values())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.filter(item -&gt; item.code == code)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.findFirst()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.map(DeviceStatus::getApiValue)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.orElse("UNKNOWN");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backend/src/main/java/com/zhihuitong/common/exception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/BusinessException.java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package com.zhihuitong.common.exception;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public class BusinessException extends RuntimeException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int code;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BusinessException(String message)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this(422, message);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BusinessException(int code, String message)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super(message);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this.code = code;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int getCode()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code;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backend/src/main/java/com/zhihuitong/common/exception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/GlobalExceptionHandler.java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package com.zhihuitong.common.exception;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com.zhihuitong.common.domain.AjaxResult;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jakarta.validation.ConstraintViolationException;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org.slf4j.Logger;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org.slf4j.LoggerFactory;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org.springframework.http.HttpStatus;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org.springframework.http.ResponseEntity;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org.springframework.http.converter.HttpMessageNotReadableExce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org.springframework.security.access.AccessDeniedException;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org.springframework.validation.BindException;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org.springframework.web.method.annotation.MethodArgumentTypeM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ismatchException;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org.springframework.web.context.request.async.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AsyncRequestNotUsableException;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org.springframework.web.bind.MethodArgumentNotValidException;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org.springframework.web.bind.annotation.ExceptionHandler;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org.springframework.web.bind.annotation.RestControllerAdvice;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@RestControllerAdvice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public class GlobalExceptionHandler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static final Logger log = LoggerFactory.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getLogger(GlobalExceptionHandler.class);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@ExceptionHandler(MethodArgumentNotValidException.class)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ResponseEntity&lt;AjaxResult&gt; handleMethodArgumentNotValidEx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ception(MethodArgumentNotValidException exception)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String message = exception.getBindingResult().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getFieldErrors().stream()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.findFirst()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.map(error -&gt; error.getField() + ": " + error.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getDefaultMessage())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.orElse("参数校验失败");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buildResponse(400, message);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@ExceptionHandler(BindException.class)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ResponseEntity&lt;AjaxResult&gt; handleBindException(BindExcept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ion exception)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String message = exception.getBindingResult().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getFieldErrors().stream()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.findFirst()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.map(error -&gt; error.getField() + ": " + error.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getDefaultMessage())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.orElse("参数绑定失败");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buildResponse(400, message);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@ExceptionHandler(ConstraintViolationException.class)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ResponseEntity&lt;AjaxResult&gt; handleConstraintViolationExcep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tion(ConstraintViolationException exception)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buildResponse(400, exception.getMessage());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@ExceptionHandler(HttpMessageNotReadableException.class)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ResponseEntity&lt;AjaxResult&gt; handleHttpMessageNotReadableEx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ception()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buildResponse(400, "请求体格式不正确");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@ExceptionHandler(MethodArgumentTypeMismatchException.class)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ResponseEntity&lt;AjaxResult&gt; handleMethodArgumentTypeMismat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chException(MethodArgumentTypeMismatchException exception)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buildResponse(400, "参数不合法: " + exception.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getName());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@ExceptionHandler(AccessDeniedException.class)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ResponseEntity&lt;AjaxResult&gt; handleAccessDeniedException()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buildResponse(403, "无权执行该操作");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@ExceptionHandler(BusinessException.class)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ResponseEntity&lt;AjaxResult&gt; handleBusinessException(Busine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ssException exception)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buildResponse(exception.getCode(), exception.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getMessage());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@ExceptionHandler(AsyncRequestNotUsableException.class)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void handleAsyncRequestNotUsableException(AsyncRequestNot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UsableException exception)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log.debug("Client disconnected before the response was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written: {}", exception.getMessage());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@ExceptionHandler(Exception.class)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ResponseEntity&lt;AjaxResult&gt; handleException(Exception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exception)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log.error("Unhandled request exception", exception);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buildResponse(500, "服务器内部错误");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ResponseEntity&lt;AjaxResult&gt; buildResponse(int code,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String message)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HttpStatus status = HttpStatus.resolve(code);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(status == null)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status = HttpStatus.INTERNAL_SERVER_ERROR;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ResponseEntity.status(status).body(AjaxResult.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error(code, message));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backend/src/main/java/com/zhihuitong/common/model/Pag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eQuery.java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package com.zhihuitong.common.model;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com.baomidou.mybatisplus.extension.plugins.pagination.Page;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jakarta.validation.constraints.Max;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jakarta.validation.constraints.Min;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public class PageQuery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@Min(value = 1, message = "pageNum 不能小于 1")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long pageNum = 1;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@Min(value = 1, message = "pageSize 不能小于 1")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@Max(value = 200, message = "pageSize 不能大于 200")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long pageSize = 10;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&lt;T&gt; Page&lt;T&gt; toPage()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Page.of(pageNum, pageSize);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long getPageNum()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pageNum;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void setPageNum(long pageNum)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this.pageNum = pageNum;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long getPageSize()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pageSize;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void setPageSize(long pageSize)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this.pageSize = pageSize;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backend/src/main/java/com/zhihuitong/common/util/Audi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tRemarkUtils.java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package com.zhihuitong.common.util;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java.time.LocalDateTime;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java.time.format.DateTimeFormatter;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public final class AuditRemarkUtils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static final DateTimeFormatter FORMATTER 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DateTimeFormatter.ofPattern("yyyy-MM-dd HH:mm:ss");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AuditRemarkUtils()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static String append(String original, String tag, String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content)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String normalizedOriginal = original == null ? "" : original.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trim();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String normalizedContent = content == null ? "" : content.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trim();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String entry = "[" + FORMATTER.format(LocalDateTime.now()) +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"] " + tag + ": " + normalizedContent;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(normalizedOriginal.isEmpty())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return entry;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normalizedOriginal + System.lineSeparator() + entry;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backend/src/main/java/com/zhihuitong/common/util/Tabl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eDataInfoBuilder.java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package com.zhihuitong.common.util;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com.baomidou.mybatisplus.core.metadata.IPage;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com.zhihuitong.common.domain.TableDataInfo;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java.util.List;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public final class TableDataInfoBuilder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TableDataInfoBuilder() {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static &lt;T&gt; TableDataInfo&lt;T&gt; build(List&lt;T&gt; rows, long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total)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TableDataInfo&lt;T&gt; result = new TableDataInfo&lt;&gt;();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result.setCode(200);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result.setMsg("success");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result.setRows(rows);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result.setTotal(total);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result;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static &lt;T&gt; TableDataInfo&lt;T&gt; build(IPage&lt;T&gt; page)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build(page.getRecords(), page.getTotal());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backend/src/main/java/com/zhihuitong/config/JacksonCo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nfig.java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package com.zhihuitong.config;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com.fasterxml.jackson.databind.ser.std.ToStringSerializer;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com.fasterxml.jackson.datatype.jsr310.deser.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LocalDateTimeDeserializer;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com.fasterxml.jackson.datatype.jsr310.ser.LocalDateTimeSerial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izer;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org.springframework.boot.autoconfigure.jackson.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Jackson2ObjectMapperBuilderCustomizer;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org.springframework.context.annotation.Bean;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org.springframework.context.annotation.Configuration;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java.time.LocalDateTime;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java.time.format.DateTimeFormatter;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@Configuration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public class JacksonConfig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static final String DATE_TIME_PATTERN = "yyyy-MM-dd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HH:mm:ss";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static final DateTimeFormatter DATE_TIME_FORMATTER 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DateTimeFormatter.ofPattern(DATE_TIME_PATTERN);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@Bean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Jackson2ObjectMapperBuilderCustomizer jackson2ObjectMappe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rBuilderCustomizer()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builder -&gt; builder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.serializerByType(Long.class, ToStringSerializer.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instance)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.serializerByType(Long.TYPE, ToStringSerializer.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instance)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.serializerByType(LocalDateTime.class, new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LocalDateTimeSerializer(DATE_TIME_FORMATTER))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.deserializerByType(LocalDateTime.class, new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LocalDateTimeDeserializer(DATE_TIME_FORMATTER));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backend/src/main/java/com/zhihuitong/config/MybatisPl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usConfig.java =====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package com.zhihuitong.config;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com.baomidou.mybatisplus.annotation.DbType;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com.baomidou.mybatisplus.extension.plugins.MybatisPlusInterce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ptor;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com.baomidou.mybatisplus.extension.plugins.inner.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PaginationInnerInterceptor;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org.springframework.context.annotation.Bean;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org.springframework.context.annotation.Configuration;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@Configuration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public class MybatisPlusConfig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@Bean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MybatisPlusInterceptor mybatisPlusInterceptor()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MybatisPlusInterceptor interceptor = new MybatisPlusIntercep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tor();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interceptor.addInnerInterceptor(new PaginationInnerIntercept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or(DbType.MYSQL));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interceptor;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backend/src/main/java/com/zhihuitong/config/WebMvcCon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fig.java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package com.zhihuitong.config;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com.zhihuitong.modules.quality.config.InspectionStorageProper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ties;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org.springframework.context.annotation.Configuration;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org.springframework.web.servlet.config.annotation.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CorsRegistry;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org.springframework.web.servlet.config.annotation.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ResourceHandlerRegistry;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org.springframework.web.servlet.config.annotation.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WebMvcConfigurer;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java.nio.file.Path;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@Configuration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public class WebMvcConfig implements WebMvcConfigurer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InspectionStorageProperties inspectionStoragePrope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rties;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WebMvcConfig(InspectionStorageProperties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inspectionStorageProperties)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this.inspectionStorageProperties = inspectionStorageProperti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es;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@Override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void addCorsMappings(CorsRegistry registry)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registry.addMapping("/**")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.allowedOriginPatterns("*")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.allowedMethods("GET", "POST", "PUT", "DELETE",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"PATCH", "OPTIONS")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.allowedHeaders("*")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.allowCredentials(true)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.maxAge(3600);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@Override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void addResourceHandlers(ResourceHandlerRegistry registry)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registry.addResourceHandler("/photo/upload/**")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.addResourceLocations(toFileResourceLocation(inspect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ionStorageProperties.getUploadRoot()));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registry.addResourceHandler("/photo/results/**")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.addResourceLocations(toFileResourceLocation(inspect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ionStorageProperties.getResultRoot()));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String toFileResourceLocation(String path)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Path.of(path).toUri().toString();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backend/src/main/java/com/zhihuitong/security/config/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SecurityConfig.java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package com.zhihuitong.security.config;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com.zhihuitong.security.filter.JwtAuthenticationFilter;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com.zhihuitong.security.handler.JsonAccessDeniedHandler;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com.zhihuitong.security.handler.JsonAuthenticationEntryPoint;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com.zhihuitong.security.service.DatabaseUserDetailsService;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org.springframework.context.annotation.Bean;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org.springframework.context.annotation.Configuration;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org.springframework.http.HttpMethod;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org.springframework.security.authentication.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AuthenticationManager;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org.springframework.security.authentication.dao.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DaoAuthenticationProvider;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org.springframework.security.config.annotation.authentication.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configuration.AuthenticationConfiguration;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org.springframework.security.config.annotation.method.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configuration.EnableMethodSecurity;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org.springframework.security.config.annotation.web.builders.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HttpSecurity;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org.springframework.security.config.http.SessionCreationPolic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y;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org.springframework.security.crypto.bcrypt.BCryptPasswordEnco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der;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org.springframework.security.crypto.password.PasswordEncoder;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org.springframework.security.web.SecurityFilterChain;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org.springframework.security.web.authentication.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UsernamePasswordAuthenticationFilter;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org.springframework.web.cors.CorsConfiguration;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org.springframework.web.cors.CorsConfigurationSource;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org.springframework.web.cors.UrlBasedCorsConfigurationSource;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java.util.List;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@Configuration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@EnableMethodSecurity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public class SecurityConfig {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@Bean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PasswordEncoder passwordEncoder()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new BCryptPasswordEncoder();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@Bean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DaoAuthenticationProvider authenticationProvider(Database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UserDetailsService userDetailsService,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PasswordEncoder passwordEncoder)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DaoAuthenticationProvider provider = new DaoAuthenticationPr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ovider();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provider.setUserDetailsService(userDetailsService);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provider.setPasswordEncoder(passwordEncoder);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provider.setHideUserNotFoundExceptions(true);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provider;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@Bean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AuthenticationManager authenticationManager(Authenticatio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nConfiguration configuration) throws Exception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configuration.getAuthenticationManager();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@Bean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SecurityFilterChain securityFilterChain(HttpSecurity http,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JwtAuthenticationFilter jwtFilter,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JsonAuthenticationEntryPoint entryPoint,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JsonAccessDeniedHandler accessDeniedHandler) throws Exception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http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.csrf(csrf -&gt; csrf.disable())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.cors(cors -&gt; cors.configurationSource(corsConfigura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tionSource()))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.sessionManagement(session -&gt; session.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sessionCreationPolicy(SessionCreationPolicy.STATELESS))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.exceptionHandling(exceptions -&gt; exceptions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        .authenticationEntryPoint(entryPoint)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        .accessDeniedHandler(accessDeniedHandler))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.authorizeHttpRequests(authorize -&gt; authorize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        .requestMatchers(HttpMethod.OPTIONS, "/**").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permitAll()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        .requestMatchers("/auth/login",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"/auth/captcha", "/actuator/health", "/actuator/info").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permitAll()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        .anyRequest().authenticated())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.addFilterBefore(jwtFilter, UsernamePasswordAuthenti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cationFilter.class)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.build();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@Bean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CorsConfigurationSource corsConfigurationSource()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CorsConfiguration configuration = new CorsConfiguration();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configuration.setAllowedOriginPatterns(List.of("*"));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configuration.setAllowedMethods(List.of("GET", "POST", "PUT",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"PATCH", "DELETE", "OPTIONS"));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configuration.setAllowedHeaders(List.of("*"));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configuration.setExposedHeaders(List.of("Content-Disposition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"));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UrlBasedCorsConfigurationSource source = new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UrlBasedCorsConfigurationSource();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source.registerCorsConfiguration("/**", configuration);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source;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backend/src/main/java/com/zhihuitong/security/config/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SecurityProperties.java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package com.zhihuitong.security.config;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lombok.Data;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org.springframework.boot.context.properties.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ConfigurationProperties;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org.springframework.stereotype.Component;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@Data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@Component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@ConfigurationProperties(prefix = "security")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public class SecurityProperties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Jwt jwt = new Jwt();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Captcha captcha = new Captcha();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@Data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static class Jwt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private String secret;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private long expireMinutes = 30;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private long refreshThresholdMinutes = 10;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@Data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static class Captcha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private boolean enabled = true;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private long expireMinutes = 5;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private int length = 4;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backend/src/main/java/com/zhihuitong/security/filter/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JwtAuthenticationFilter.java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package com.zhihuitong.security.filter;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com.zhihuitong.security.model.LoginPrincipal;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com.zhihuitong.security.model.LoginSession;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com.zhihuitong.security.service.JwtTokenService;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com.zhihuitong.security.service.LoginSessionService;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jakarta.servlet.FilterChain;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jakarta.servlet.ServletException;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jakarta.servlet.http.HttpServletRequest;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jakarta.servlet.http.HttpServletResponse;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org.slf4j.Logger;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org.slf4j.LoggerFactory;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org.springframework.http.HttpHeaders;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org.springframework.security.authentication.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UsernamePasswordAuthenticationToken;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org.springframework.security.core.context.SecurityContextHold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org.springframework.security.web.authentication.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WebAuthenticationDetailsSource;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org.springframework.stereotype.Component;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org.springframework.web.filter.OncePerRequestFilter;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java.io.IOException;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@Component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public class JwtAuthenticationFilter extends OncePerRequestFilter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static final Logger log = LoggerFactory.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getLogger(JwtAuthenticationFilter.class);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JwtTokenService tokenService;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LoginSessionService sessionService;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JwtAuthenticationFilter(JwtTokenService tokenService,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LoginSessionService sessionService)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this.tokenService = tokenService;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this.sessionService = sessionService;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@Override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protected void doFilterInternal(HttpServletRequest request,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HttpServletResponse response, FilterChain chain)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throws ServletException, IOException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String token = resolveToken(request);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(token != null &amp;&amp; SecurityContextHolder.getContext().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getAuthentication() == null)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try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String sessionId = tokenService.parseSessionId(token)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LoginSession session = sessionService.get(sessionId)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if (session != null)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    LoginPrincipal principal = LoginPrincipal.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fromSession(session);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    UsernamePasswordAuthenticationToken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authentication = new UsernamePasswordAuthenticationToken(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            principal, null, principal.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getAuthorities());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    authentication.setDetails(new WebAuthenticationD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etailsSource().buildDetails(request));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    SecurityContextHolder.getContext().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setAuthentication(authentication);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} catch (RuntimeException exception)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log.debug("JWT authentication failed: {}", exception.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getMessage());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SecurityContextHolder.clearContext();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chain.doFilter(request, response);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String resolveToken(HttpServletRequest request)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String authorization = request.getHeader(HttpHeaders.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AUTHORIZATION);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(authorization != null &amp;&amp; authorization.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startsWith("Bearer "))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return authorization.substring(7);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String path = request.getRequestURI();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(path.startsWith("/photo/") || path.startsWith("/ws/"))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String queryToken = request.getParameter("access_token")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return queryToken == null || queryToken.isBlank() ? null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: queryToken;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null;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backend/src/main/java/com/zhihuitong/security/handler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/JsonAccessDeniedHandler.java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package com.zhihuitong.security.handler;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com.fasterxml.jackson.databind.ObjectMapper;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com.zhihuitong.common.domain.AjaxResult;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jakarta.servlet.ServletException;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jakarta.servlet.http.HttpServletRequest;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jakarta.servlet.http.HttpServletResponse;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org.springframework.http.MediaType;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org.springframework.security.access.AccessDeniedException;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org.springframework.security.web.access.AccessDeniedHandler;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org.springframework.stereotype.Component;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java.io.IOException;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@Component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public class JsonAccessDeniedHandler implements AccessDeniedHandler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ObjectMapper objectMapper;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JsonAccessDeniedHandler(ObjectMapper objectMapper)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this.objectMapper = objectMapper;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@Override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void handle(HttpServletRequest request,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HttpServletResponse response,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       AccessDeniedException accessDeniedException)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throws IOException, ServletException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response.setStatus(HttpServletResponse.SC_FORBIDDEN);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response.setContentType(MediaType.APPLICATION_JSON_VALUE);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response.setCharacterEncoding("UTF-8");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objectMapper.writeValue(response.getWriter(), AjaxResult.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error(403, "无权执行该操作"));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backend/src/main/java/com/zhihuitong/security/handler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/JsonAuthenticationEntryPoint.java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package com.zhihuitong.security.handler;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com.fasterxml.jackson.databind.ObjectMapper;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com.zhihuitong.common.domain.AjaxResult;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jakarta.servlet.ServletException;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jakarta.servlet.http.HttpServletRequest;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jakarta.servlet.http.HttpServletResponse;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org.springframework.http.MediaType;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org.springframework.security.core.AuthenticationException;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org.springframework.security.web.AuthenticationEntryPoint;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org.springframework.stereotype.Component;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java.io.IOException;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@Component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public class JsonAuthenticationEntryPoint implements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AuthenticationEntryPoint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ObjectMapper objectMapper;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JsonAuthenticationEntryPoint(ObjectMapper objectMapper)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this.objectMapper = objectMapper;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@Override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void commence(HttpServletRequest request,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HttpServletResponse response,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         AuthenticationException authException)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throws IOException, ServletException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response.setStatus(HttpServletResponse.SC_UNAUTHORIZED);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response.setContentType(MediaType.APPLICATION_JSON_VALUE);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response.setCharacterEncoding("UTF-8");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objectMapper.writeValue(response.getWriter(), AjaxResult.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error(401, "登录状态无效或已过期"));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backend/src/main/java/com/zhihuitong/security/model/L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oginPrincipal.java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package com.zhihuitong.security.model;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org.springframework.security.core.GrantedAuthority;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org.springframework.security.core.authority.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SimpleGrantedAuthority;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org.springframework.security.core.userdetails.UserDetails;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java.util.Collection;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java.util.Set;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public class LoginPrincipal implements UserDetails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Long userId;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Long deptId;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Long postId;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Long roleId;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String username;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String nickname;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String password;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String roleKey;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Set&lt;String&gt; permissions;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Set&lt;String&gt; menuKeys;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boolean enabled;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LoginPrincipal(Long userId, Long deptId, Long postId,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Long roleId, String username, String nickname,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          String password, String roleKey,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Set&lt;String&gt; permissions, Set&lt;String&gt; menuKeys, boolean enabled)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this.userId = userId;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this.deptId = deptId;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this.postId = postId;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this.roleId = roleId;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this.username = username;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this.nickname = nickname;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this.password = password;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this.roleKey = roleKey;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this.permissions = permissions;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this.menuKeys = menuKeys;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this.enabled = enabled;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static LoginPrincipal fromSession(LoginSession session)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new LoginPrincipal(session.getUserId(), session.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getDeptId(), session.getPostId(), session.getRoleId(),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session.getUsername(), session.getNickname(), null,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session.getRoleKey(), session.getPermissions(),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session.getMenuKeys(), true);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Long getUserId() { return userId;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Long getDeptId() { return deptId;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Long getPostId() { return postId;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Long getRoleId() { return roleId;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String getNickname() { return nickname;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String getRoleKey() { return roleKey;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Set&lt;String&gt; getPermissions() { return permissions;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Set&lt;String&gt; getMenuKeys() { return menuKeys;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@Override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Collection&lt;? extends GrantedAuthority&gt; getAuthorities()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permissions.stream().map(SimpleGrantedAuthority::new).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toList();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@Override public String getPassword() { return password;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@Override public String getUsername() { return username;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@Override public boolean isAccountNonExpired() { return true;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@Override public boolean isAccountNonLocked() { return true;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@Override public boolean isCredentialsNonExpired() { return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true;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@Override public boolean isEnabled() { return enabled;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backend/src/main/java/com/zhihuitong/security/model/L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oginSession.java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package com.zhihuitong.security.model;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lombok.Data;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java.io.Serializable;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java.time.LocalDateTime;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java.util.LinkedHashSet;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java.util.Set;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@Data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public class LoginSession implements Serializable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String sessionId;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Long userId;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Long deptId;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Long postId;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Long roleId;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String username;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String nickname;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String roleKey;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Set&lt;String&gt; permissions = new LinkedHashSet&lt;&gt;();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Set&lt;String&gt; menuKeys = new LinkedHashSet&lt;&gt;();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String ipAddress;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String userAgent;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LocalDateTime loginTime;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LocalDateTime lastAccessTime;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long expiresAtEpochMillis;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backend/src/main/java/com/zhihuitong/security/service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/AuthService.java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package com.zhihuitong.security.service;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com.zhihuitong.common.exception.BusinessException;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com.zhihuitong.modules.system.dto.ChangePasswordRequest;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com.zhihuitong.modules.system.dto.LoginRequest;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com.zhihuitong.modules.system.entity.SysLoginLog;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com.zhihuitong.modules.system.entity.SysUser;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com.zhihuitong.modules.system.mapper.SysLoginLogMapper;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com.zhihuitong.modules.system.mapper.SysUserMapper;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com.zhihuitong.modules.system.vo.LoginTokenVo;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com.zhihuitong.security.config.SecurityProperties;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com.zhihuitong.security.model.LoginPrincipal;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com.zhihuitong.security.model.LoginSession;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jakarta.servlet.http.HttpServletRequest;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org.slf4j.Logger;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org.slf4j.LoggerFactory;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org.springframework.security.authentication.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AuthenticationManager;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org.springframework.security.authentication.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UsernamePasswordAuthenticationToken;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org.springframework.security.core.Authentication;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org.springframework.security.core.AuthenticationException;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org.springframework.security.crypto.password.PasswordEncoder;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org.springframework.stereotype.Service;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java.time.LocalDateTime;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java.util.LinkedHashMap;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java.util.Map;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@Service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public class AuthService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static final Logger log = LoggerFactory.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getLogger(AuthService.class);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AuthenticationManager authenticationManager;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CaptchaService captchaService;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LoginSessionService sessionService;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JwtTokenService tokenService;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SecurityProperties properties;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PermissionService permissionService;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SysUserMapper userMapper;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SysLoginLogMapper loginLogMapper;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PasswordEncoder passwordEncoder;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AuthService(AuthenticationManager authenticationManager,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CaptchaService captchaService,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       LoginSessionService sessionService,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JwtTokenService tokenService,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       SecurityProperties properties,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PermissionService permissionService,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       SysUserMapper userMapper, SysLoginLogMapper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loginLogMapper,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       PasswordEncoder passwordEncoder)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this.authenticationManager = authenticationManager;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this.captchaService = captchaService;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this.sessionService = sessionService;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this.tokenService = tokenService;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this.properties = properties;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this.permissionService = permissionService;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this.userMapper = userMapper;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this.loginLogMapper = loginLogMapper;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this.passwordEncoder = passwordEncoder;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LoginTokenVo login(LoginRequest request,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HttpServletRequest servletRequest)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String username = request.getUsername().trim();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String ipAddress = resolveIp(servletRequest);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try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captchaService.validateAndConsume(request.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getCaptchaUuid(), request.getCaptchaCode());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 catch (BusinessException exception)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recordLogin(null, username, null, ipAddress,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servletRequest.getHeader("User-Agent"), "1", exception.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getMessage());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throw exception;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Authentication authentication;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try {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authentication = authenticationManager.authenticate(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    new UsernamePasswordAuthenticationToken(username,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request.getPassword()));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 catch (AuthenticationException exception)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recordLogin(null, username, null, ipAddress,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servletRequest.getHeader("User-Agent"), "1", "用户名或密码错误")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throw new BusinessException(401, "用户名或密码错误");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LoginPrincipal principal = (LoginPrincipal) authentication.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getPrincipal();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LoginSession session = new LoginSession();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session.setUserId(principal.getUserId());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session.setDeptId(principal.getDeptId());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session.setPostId(principal.getPostId());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session.setRoleId(principal.getRoleId());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session.setUsername(principal.getUsername());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session.setNickname(principal.getNickname());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session.setRoleKey(principal.getRoleKey());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session.setPermissions(principal.getPermissions());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session.setMenuKeys(principal.getMenuKeys());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session.setIpAddress(ipAddress);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session.setUserAgent(servletRequest.getHeader("User-Agent"))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sessionService.create(session);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updateLoginInfo(principal.getUserId(), session.getIpAddress()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recordLogin(principal.getUserId(), principal.getUsername(),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session.getSessionId(), ipAddress,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session.getUserAgent(), "0", "登录成功");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new LoginTokenVo(tokenService.createToken(session.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getSessionId(), session.getUsername()),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properties.getJwt().getExpireMinutes() * 60);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Map&lt;String, Object&gt; currentUser()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LoginPrincipal principal = permissionService.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currentPrincipal();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(principal == null) throw new BusinessException(401,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"未登录");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Map&lt;String, Object&gt; user = new LinkedHashMap&lt;&gt;();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user.put("userId", principal.getUserId());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user.put("userName", principal.getUsername());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user.put("nickName", principal.getNickname());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user.put("deptId", principal.getDeptId());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user.put("postId", principal.getPostId());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user.put("roleId", principal.getRoleId());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Map&lt;String, Object&gt; result = new LinkedHashMap&lt;&gt;();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result.put("user", user);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result.put("roleKey", principal.getRoleKey());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result.put("permissions", principal.getPermissions());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result.put("menuKeys", principal.getMenuKeys());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result;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void changePassword(ChangePasswordRequest request)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LoginPrincipal principal = permissionService.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currentPrincipal();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(principal == null) throw new BusinessException(401,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"未登录");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SysUser user = userMapper.selectById(principal.getUserId());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(user == null) throw new BusinessException(404,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"用户不存在");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(!passwordEncoder.matches(request.getCurrentPassword(),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user.getPassword()))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throw new BusinessException(400, "当前密码错误");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(passwordEncoder.matches(request.getNewPassword(), user.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getPassword()))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throw new BusinessException(400,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"新密码不能与当前密码相同");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user.setPassword(passwordEncoder.encode(request.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getNewPassword()));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user.setPwdUpdateTime(LocalDateTime.now());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user.setUpdatedBy(principal.getUserId());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user.setUpdateTime(LocalDateTime.now());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userMapper.updateById(user);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sessionService.invalidateUserSessions(user.getUserId());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void updateLoginInfo(Long userId, String ip)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SysUser update = new SysUser();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update.setUserId(userId);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update.setLoginIp(ip);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update.setLoginDate(LocalDateTime.now());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userMapper.updateById(update);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void recordLogin(Long userId, String username, String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sessionId, String ipAddress,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             String userAgent, String status, String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message)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try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SysLoginLog loginLog = new SysLoginLog();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loginLog.setUserId(userId);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loginLog.setUserName(truncate(username, 64));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loginLog.setSessionId(truncate(sessionId, 64));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loginLog.setIpaddr(truncate(ipAddress, 64));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loginLog.setBrowser(truncate(userAgent, 100));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loginLog.setStatus(truncate(status, 20));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loginLog.setMessage(truncate(message, 500));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loginLog.setLoginTime(LocalDateTime.now());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loginLogMapper.insert(loginLog);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 catch (RuntimeException exception)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log.warn("Failed to persist login audit for user {}: {}",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username, exception.getMessage());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String truncate(String value, int maxLength)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(value == null || value.length() &lt;= maxLength) return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value;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value.substring(0, maxLength);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String resolveIp(HttpServletRequest request)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String forwarded = request.getHeader("X-Forwarded-For");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forwarded == null || forwarded.isBlank() ? request.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getRemoteAddr() : forwarded.split(",")[0].trim();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backend/src/main/java/com/zhihuitong/security/service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/CaptchaService.java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package com.zhihuitong.security.service;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com.zhihuitong.common.exception.BusinessException;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com.zhihuitong.security.config.SecurityProperties;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org.springframework.data.redis.core.StringRedisTemplate;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org.springframework.data.redis.core.script.DefaultRedisScript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org.springframework.stereotype.Service;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javax.imageio.ImageIO;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java.awt.Color;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java.awt.Font;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java.awt.Graphics2D;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java.awt.RenderingHints;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java.awt.image.BufferedImage;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java.io.ByteArrayOutputStream;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java.security.SecureRandom;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java.time.Duration;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java.util.Base64;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java.util.Collections;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java.util.LinkedHashMap;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java.util.Map;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java.util.UUID;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@Service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public class CaptchaService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static final String CAPTCHA_PREFIX = "auth:captcha:";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static final DefaultRedisScript&lt;String&gt; GET_AND_DELETE 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new DefaultRedisScript&lt;&gt;(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"local value = redis.call('GET', KEYS[1]); if value then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redis.call('DEL', KEYS[1]); end; return value", String.class);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static final char[] CHARS = "ABCDEFGHJKLMNPQRSTUVWXYZ234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56789".toCharArray();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StringRedisTemplate redisTemplate;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SecurityProperties properties;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SecureRandom random = new SecureRandom();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CaptchaService(StringRedisTemplate redisTemplate,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SecurityProperties properties)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this.redisTemplate = redisTemplate;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this.properties = properties;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Map&lt;String, Object&gt; createCaptcha()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Map&lt;String, Object&gt; result = new LinkedHashMap&lt;&gt;();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result.put("enabled", properties.getCaptcha().isEnabled());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(!properties.getCaptcha().isEnabled())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return result;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String uuid = UUID.randomUUID().toString().replace("-", "");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String code = randomCode();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redisTemplate.opsForValue().set(CAPTCHA_PREFIX + uuid, code,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Duration.ofMinutes(properties.getCaptcha().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getExpireMinutes()));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result.put("uuid", uuid);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result.put("image", renderBase64(code));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result;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void validateAndConsume(String uuid, String code)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(!properties.getCaptcha().isEnabled())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return;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(uuid == null || uuid.isBlank() || code == null || code.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isBlank())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throw new BusinessException(400, "请输入验证码");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String key = CAPTCHA_PREFIX + uuid;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String expected = redisTemplate.execute(GET_AND_DELETE,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Collections.singletonList(key));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(expected == null)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throw new BusinessException(400, "验证码已过期");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(!expected.equalsIgnoreCase(code.trim()))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throw new BusinessException(400, "验证码错误");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String randomCode()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StringBuilder builder = new StringBuilder();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for (int i = 0; i &lt; properties.getCaptcha().getLength(); i++)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builder.append(CHARS[random.nextInt(CHARS.length)]);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builder.toString();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String renderBase64(String code)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try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BufferedImage image = new BufferedImage(140, 44,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BufferedImage.TYPE_INT_RGB);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Graphics2D graphics = image.createGraphics();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graphics.setRenderingHint(RenderingHints.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KEY_ANTIALIASING, RenderingHints.VALUE_ANTIALIAS_ON);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graphics.setColor(new Color(248, 250, 252));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graphics.fillRect(0, 0, 140, 44);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graphics.setFont(new Font(Font.SANS_SERIF, Font.BOLD, 26)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for (int i = 0; i &lt; code.length(); i++)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graphics.setColor(new Color(70 + random.nextInt(100),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50 + random.nextInt(90), 30 + random.nextInt(80)));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graphics.drawString(String.valueOf(code.charAt(i)),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14 + i * 29, 31 + random.nextInt(5));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graphics.setColor(new Color(180, 190, 205));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for (int i = 0; i &lt; 5; i++)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graphics.drawLine(random.nextInt(140), random.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nextInt(44), random.nextInt(140), random.nextInt(44));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graphics.dispose();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ByteArrayOutputStream output = new ByteArrayOutputStream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ImageIO.write(image, "png", output);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return "data:image/png;base64," + Base64.getEncoder().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encodeToString(output.toByteArray());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 catch (Exception exception)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throw new IllegalStateException("Failed to generate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captcha", exception);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backend/src/main/java/com/zhihuitong/security/service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/DatabaseUserDetailsService.java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package com.zhihuitong.security.service;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com.zhihuitong.modules.system.entity.SysUser;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com.zhihuitong.modules.system.service.SystemIdentityService;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org.springframework.security.core.userdetails.UserDetails;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org.springframework.security.core.userdetails.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UserDetailsService;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org.springframework.security.core.userdetails.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UsernameNotFoundException;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org.springframework.stereotype.Service;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@Service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public class DatabaseUserDetailsService implements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UserDetailsService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SystemIdentityService identityService;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DatabaseUserDetailsService(SystemIdentityService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identityService)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this.identityService = identityService;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@Override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UserDetails loadUserByUsername(String username) throws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UsernameNotFoundException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SysUser user = identityService.findByUsername(username);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(user == null)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throw new UsernameNotFoundException("用户名或密码错误");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identityService.buildPrincipal(user);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backend/src/main/java/com/zhihuitong/security/service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/DataScopeService.java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package com.zhihuitong.security.service;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com.baomidou.mybatisplus.core.conditions.query.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LambdaQueryWrapper;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com.baomidou.mybatisplus.core.toolkit.Wrappers;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com.baomidou.mybatisplus.core.toolkit.support.SFunction;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com.zhihuitong.common.exception.BusinessException;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com.zhihuitong.modules.system.entity.SysDept;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com.zhihuitong.modules.system.entity.SysRole;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com.zhihuitong.modules.system.entity.SysRoleDept;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com.zhihuitong.modules.system.entity.SysUser;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com.zhihuitong.modules.system.mapper.SysDeptMapper;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com.zhihuitong.modules.system.mapper.SysRoleDeptMapper;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com.zhihuitong.modules.system.mapper.SysRoleMapper;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com.zhihuitong.security.model.LoginPrincipal;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org.springframework.stereotype.Service;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java.util.LinkedHashSet;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java.util.List;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java.util.Objects;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java.util.Set;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@Service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public class DataScopeService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PermissionService permissionService;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SysRoleMapper roleMapper;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SysRoleDeptMapper roleDeptMapper;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SysDeptMapper deptMapper;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DataScopeService(PermissionService permissionService,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SysRoleMapper roleMapper,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            SysRoleDeptMapper roleDeptMapper,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SysDeptMapper deptMapper)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this.permissionService = permissionService;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this.roleMapper = roleMapper;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this.roleDeptMapper = roleDeptMapper;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this.deptMapper = deptMapper;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&lt;T&gt; LambdaQueryWrapper&lt;T&gt; apply(LambdaQueryWrapper&lt;T&gt;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wrapper,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                            SFunction&lt;T, Long&gt;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deptColumn,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                            SFunction&lt;T, Long&gt;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createdByColumn)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Scope scope = currentScope();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(scope.unrestricted()) return wrapper;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(scope.selfOnly()) return wrapper.eq(createdByColumn,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scope.userId());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(scope.departmentIds().isEmpty()) return wrapper.apply("1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= 0");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wrapper.in(deptColumn, scope.departmentIds());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LambdaQueryWrapper&lt;SysUser&gt; applyUserScope(LambdaQueryWra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pper&lt;SysUser&gt; wrapper)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Scope scope = currentScope();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(scope.unrestricted()) return wrapper;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(scope.selfOnly()) return wrapper.eq(SysUser::getUserId,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scope.userId());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(scope.departmentIds().isEmpty()) return wrapper.apply("1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= 0");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wrapper.in(SysUser::getDeptId, scope.departmentIds())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void assertUserAccessible(Long userId, Long deptId)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Scope scope = currentScope();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(scope.unrestricted()) return;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boolean allowed = scope.selfOnly()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? Objects.equals(userId, scope.userId())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: scope.departmentIds().contains(deptId);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(!allowed) throw new BusinessException(403,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"无权访问该用户");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void assertDepartmentAssignable(Long deptId)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Scope scope = currentScope();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(scope.unrestricted()) return;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(scope.selfOnly() || !scope.departmentIds().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contains(deptId))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throw new BusinessException(403,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"无权在该部门创建或移动用户");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void assertAccessible(Long deptId, Long createdBy)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Scope scope = currentScope();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(scope.unrestricted()) return;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boolean allowed = scope.selfOnly()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? Objects.equals(createdBy, scope.userId())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: scope.departmentIds().contains(deptId);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(!allowed) throw new BusinessException(403,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"无权访问该数据");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Long currentUserId()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LoginPrincipal principal = requirePrincipal();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principal.getUserId();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Long currentDeptId()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LoginPrincipal principal = requirePrincipal();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principal.getDeptId();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Scope currentScope()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LoginPrincipal principal = requirePrincipal();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("admin".equals(principal.getRoleKey()))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return new Scope(principal.getUserId(), true, false, Set.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of());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SysRole role = roleMapper.selectById(principal.getRoleId());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(role == null || !"0".equals(role.getStatus())) throw new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BusinessException(403, "当前角色不可用");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switch (role.getDataScope())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case "ALL" -&gt; new Scope(principal.getUserId(), true,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false, Set.of());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case "SELF" -&gt; new Scope(principal.getUserId(), false,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true, Set.of());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case "CUSTOM" -&gt; new Scope(principal.getUserId(), false,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false, customDepartments(role.getRoleId()));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case "DEPT_AND_CHILD" -&gt; new Scope(principal.getUserId(),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false, false, departmentAndChildren(principal.getDeptId()));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case "DEPT" -&gt; new Scope(principal.getUserId(), false,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false, Set.of(principal.getDeptId()));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default -&gt; throw new BusinessException(403,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"角色数据范围配置无效");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Set&lt;Long&gt; customDepartments(Long roleId)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List&lt;SysRoleDept&gt; relations = roleDeptMapper.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selectList(Wrappers.&lt;SysRoleDept&gt;lambdaQuery().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eq(SysRoleDept::getRoleId, roleId));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relations.stream().map(SysRoleDept::getDeptId).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collect(java.util.stream.Collectors.toCollection(LinkedHashSet::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new));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Set&lt;Long&gt; departmentAndChildren(Long deptId)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Set&lt;Long&gt; ids = new LinkedHashSet&lt;&gt;();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ids.add(deptId);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deptMapper.selectList(Wrappers.&lt;SysDept&gt;lambdaQuery().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apply("FIND_IN_SET({0}, ancestors)", deptId))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.forEach(dept -&gt; ids.add(dept.getDeptId()));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ids;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LoginPrincipal requirePrincipal()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LoginPrincipal principal = permissionService.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currentPrincipal();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(principal == null) throw new BusinessException(401,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"未登录");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principal;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record Scope(Long userId, boolean unrestricted, boolean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selfOnly, Set&lt;Long&gt; departmentIds) {}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backend/src/main/java/com/zhihuitong/security/service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/JwtTokenService.java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package com.zhihuitong.security.service;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com.zhihuitong.common.exception.BusinessException;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com.zhihuitong.security.config.SecurityProperties;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io.jsonwebtoken.Claims;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io.jsonwebtoken.Jwts;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io.jsonwebtoken.security.Keys;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org.springframework.stereotype.Service;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javax.crypto.SecretKey;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java.nio.charset.StandardCharsets;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java.time.Instant;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java.util.Date;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@Service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public class JwtTokenService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SecurityProperties properties;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SecretKey key;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JwtTokenService(SecurityProperties properties)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this.properties = properties;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byte[] secret = properties.getJwt().getSecret().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getBytes(StandardCharsets.UTF_8);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(secret.length &lt; 32)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throw new IllegalStateException("JWT secret must be at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least 32 bytes");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this.key = Keys.hmacShaKeyFor(secret);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String createToken(String sessionId, String username)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Instant now = Instant.now();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Jwts.builder()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.subject(username)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.claim("sid", sessionId)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.issuedAt(Date.from(now))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.expiration(Date.from(now.plusSeconds(properties.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getJwt().getExpireMinutes() * 60)))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.signWith(key)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.compact();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String parseSessionId(String token)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try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Claims claims = Jwts.parser().verifyWith(key).build().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parseSignedClaims(token).getPayload();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return claims.get("sid", String.class);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 catch (Exception exception) {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throw new BusinessException(401, "登录状态无效或已过期")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backend/src/main/java/com/zhihuitong/security/service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/LoginSessionService.java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package com.zhihuitong.security.service;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com.fasterxml.jackson.core.JsonProcessingException;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com.fasterxml.jackson.databind.ObjectMapper;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com.zhihuitong.security.config.SecurityProperties;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com.zhihuitong.security.model.LoginSession;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org.slf4j.Logger;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org.slf4j.LoggerFactory;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org.springframework.data.redis.core.StringRedisTemplate;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org.springframework.stereotype.Service;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java.time.Duration;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java.time.LocalDateTime;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java.util.ArrayList;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java.util.List;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java.util.Set;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java.util.UUID;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@Service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public class LoginSessionService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static final Logger log = LoggerFactory.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getLogger(LoginSessionService.class);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static final String SESSION_PREFIX = "auth:session:";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static final String USER_SESSION_PREFIX 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"auth:user-session:";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StringRedisTemplate redisTemplate;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ObjectMapper objectMapper;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final SecurityProperties properties;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LoginSessionService(StringRedisTemplate redisTemplate,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ObjectMapper objectMapper,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               SecurityProperties properties)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this.redisTemplate = redisTemplate;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this.objectMapper = objectMapper;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this.properties = properties;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LoginSession create(LoginSession session)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session.setSessionId(UUID.randomUUID().toString().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replace("-", ""));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session.setLoginTime(LocalDateTime.now());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session.setLastAccessTime(session.getLoginTime());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refresh(session);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String userKey = userSessionKey(session.getUserId());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redisTemplate.opsForSet().add(userKey, session.getSessionId()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redisTemplate.expire(userKey, sessionDuration());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session;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LoginSession get(String sessionId)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(sessionId == null || sessionId.isBlank())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return null;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String value = redisTemplate.opsForValue().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get(sessionKey(sessionId));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(value == null)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return null;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try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LoginSession session = objectMapper.readValue(value,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LoginSession.class);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long remaining = session.getExpiresAtEpochMillis() -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System.currentTimeMillis();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if (remaining &lt;= properties.getJwt().getRefreshThreshold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Minutes() * 60_000)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session.setLastAccessTime(LocalDateTime.now());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refresh(session);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return session;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 catch (JsonProcessingException exception)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log.warn("Invalid login session payload found, session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will be deleted: {}", exception.getMessage());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delete(sessionId);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return null;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void refresh(LoginSession session)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long expiresAt = System.currentTimeMillis() + properties.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getJwt().getExpireMinutes() * 60_000;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session.setExpiresAtEpochMillis(expiresAt);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try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redisTemplate.opsForValue().set(sessionKey(session.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getSessionId()), objectMapper.writeValueAsString(session),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sessionDuration());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 catch (JsonProcessingException exception)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throw new IllegalStateException("Failed to serialize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login session", exception);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void delete(String sessionId)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LoginSession session = readWithoutRefresh(sessionId);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redisTemplate.delete(sessionKey(sessionId));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(session != null)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redisTemplate.opsForSet().remove(userSessionKey(session.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getUserId()), sessionId);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void invalidateUserSessions(Long userId) {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String userKey = userSessionKey(userId);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Set&lt;String&gt; sessionIds = redisTemplate.opsForSet().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members(userKey);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(sessionIds != null)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sessionIds.forEach(id -&gt; redisTemplate.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delete(sessionKey(id)));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redisTemplate.delete(userKey);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void invalidateAllSessions()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Set&lt;String&gt; keys = redisTemplate.keys(SESSION_PREFIX + "*");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(keys != null &amp;&amp; !keys.isEmpty())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redisTemplate.delete(keys);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Set&lt;String&gt; userKeys = redisTemplate.keys(USER_SESSION_PREFI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X + "*");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(userKeys != null &amp;&amp; !userKeys.isEmpty())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redisTemplate.delete(userKeys);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List&lt;LoginSession&gt; listOnlineSessions()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Set&lt;String&gt; keys = redisTemplate.keys(SESSION_PREFIX + "*");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List&lt;LoginSession&gt; sessions = new ArrayList&lt;&gt;();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(keys != null)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for (String key : keys)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String value = redisTemplate.opsForValue().get(key);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if (value == null) continue;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try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    sessions.add(objectMapper.readValue(value,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LoginSession.class));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} catch (JsonProcessingException exception)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    log.warn("Invalid online session payload found,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key will be deleted: {}", exception.getMessage());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    redisTemplate.delete(key);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sessions;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LoginSession readWithoutRefresh(String sessionId)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String value = redisTemplate.opsForValue().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get(sessionKey(sessionId));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if (value == null) return null;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try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return objectMapper.readValue(value, LoginSession.class)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 catch (JsonProcessingException exception)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log.debug("Failed to parse login session without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refresh: {}", exception.getMessage());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return null;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Duration sessionDuration()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Duration.ofMinutes(properties.getJwt().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getExpireMinutes());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String sessionKey(String sessionId) { return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SESSION_PREFIX + sessionId;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private String userSessionKey(Long userId) { return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USER_SESSION_PREFIX + userId;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backend/src/main/java/com/zhihuitong/security/service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/PermissionService.java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package com.zhihuitong.security.service;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com.zhihuitong.security.model.LoginPrincipal;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org.springframework.security.core.Authentication;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org.springframework.security.core.context.SecurityContextHold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er;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org.springframework.stereotype.Service;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@Service("auth")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public class PermissionService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boolean hasPermission(String permission)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LoginPrincipal principal = currentPrincipal();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principal != null &amp;&amp; (principal.getPermissions().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contains("*:*:*")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  || principal.getPermissions().contains(permission));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boolean hasAnyPermission(String... permissions)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for (String permission : permissions)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if (hasPermission(permission)) return true;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false;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boolean hasRole(String roleKey)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LoginPrincipal principal = currentPrincipal();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principal != null &amp;&amp; ("admin".equals(principal.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getRoleKey()) || roleKey.equals(principal.getRoleKey()));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LoginPrincipal currentPrincipal()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Authentication authentication = SecurityContextHolder.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getContext().getAuthentication();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authentication != null &amp;&amp; authentication.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getPrincipal() instanceof LoginPrincipal principal ? principal :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null;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Long currentUserId()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LoginPrincipal principal = currentPrincipal();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 principal == null ? null : principal.getUserId();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:data-source="rows"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:loading="loading"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:pagination="{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current: pager.current,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pageSize: pager.pageSize,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total: pager.total,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showSizeChanger: true,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showTotal: (total: number) =&gt; `共 ${total} 条`,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onChange: handleTableChange,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:row-selection="{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selectedRowKeys,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onChange: handleSelectChange,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&lt;template #bodyCell="{ column, record }"&gt;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&lt;template v-if="column.key === 'status'"&gt;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&lt;a-tag :color="record.status === '0' ? 'green' :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'default'"&gt;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{{ record.status === '0' ? '正常' : '停用' }}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&lt;/a-tag&gt;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&lt;/template&gt;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&lt;template v-else-if="column.key === 'action'"&gt;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&lt;a-space size="small"&gt;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&lt;a-button type="link" @click="openEditModal(record)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"&gt;修改&lt;/a-button&gt;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&lt;a-button type="link" danger @click="handleDelete(reco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rd)"&gt;删除&lt;/a-button&gt;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&lt;/a-space&gt;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&lt;/template&gt;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&lt;/template&gt;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&lt;/a-table&gt;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&lt;/a-card&gt;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&lt;a-modal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v-model:open="modalOpen"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:title="modalTitle"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:confirm-loading="modalLoading"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width="620px"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@ok="submitModal"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&lt;a-form layout="vertical"&gt;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&lt;a-row :gutter="12"&gt;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&lt;a-col :span="12"&gt;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&lt;a-form-item label="岗位编码" required&gt;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&lt;a-input v-model:value="form.postCode"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placeholder="请输入岗位编码" /&gt;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&lt;/a-form-item&gt;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&lt;/a-col&gt;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&lt;a-col :span="12"&gt;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&lt;a-form-item label="岗位名称" required&gt;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&lt;a-input v-model:value="form.postName"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placeholder="请输入岗位名称" /&gt;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&lt;/a-form-item&gt;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&lt;/a-col&gt;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&lt;/a-row&gt;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&lt;a-row :gutter="12"&gt;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&lt;a-col :span="12"&gt;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&lt;a-form-item label="显示顺序"&gt;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&lt;a-input-number v-model:value="form.postSort" :min="1"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style="width: 100%" /&gt;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&lt;/a-form-item&gt;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&lt;/a-col&gt;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&lt;a-col :span="12"&gt;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&lt;a-form-item label="状态"&gt;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  &lt;a-select v-model:value="form.status"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:options="statusOptions" /&gt;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  &lt;/a-form-item&gt;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&lt;/a-col&gt;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&lt;/a-row&gt;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&lt;a-form-item label="备注"&gt;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&lt;a-textarea v-model:value="form.remark" :rows="3"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placeholder="请输入备注" /&gt;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&lt;/a-form-item&gt;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&lt;/a-form&gt;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&lt;/a-modal&gt;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&lt;/a-space&gt;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&lt;/template&gt;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&lt;style scoped&gt;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.selected-tip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color: #64748b;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font-size: 13px;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&lt;/style&gt;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&lt;!-- ===== FILE: frontend/src/views/system/RoleList.vue ===== --&gt;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&lt;script setup lang="ts"&gt;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{ computed, onMounted, reactive, ref } from 'vue'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{ message, Modal, type TableColumnsType } from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'ant-design-vue'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{ addRole, changeRoleStatus, deleteRole, getRole, listRoles,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updateRole, type DataScope, type SysRoleForm, type SysRoleItem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from '@/api/system/role'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{ listMenus, type SysMenuItem } from '@/api/system/menu'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{ listDepts, type SysDeptItem } from '@/api/system/dept'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loading = ref(false), modalOpen = ref(false), modalLoading 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ref(false)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rows = ref&lt;SysRoleItem[]&gt;([]), menus = ref&lt;SysMenuItem[]&gt;([]),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depts = ref&lt;SysDeptItem[]&gt;([])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editingId = ref&lt;number | null&gt;(null)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pager = reactive({ current: 1, pageSize: 10, total: 0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query = reactive({ roleName: '', roleKey: '', status: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undefined as string | undefined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form = reactive&lt;SysRoleForm&gt;({ roleName: '', roleKey: '',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roleSort: 1, status: '0', dataScope: 'DEPT', remark: '',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menuIds: [], deptIds: []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statusOptions = [{ label: '正常', value: '0' }, { label: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'停用', value: '1' }]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dataScopeOptions: { label: string; value: DataScope }[] = [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{ label: '全部数据', value: 'ALL' }, { label: '指定部门', value: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'CUSTOM' }, { label: '本部门', value: 'DEPT' },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{ label: '本部门及下级', value: 'DEPT_AND_CHILD' }, { label: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'仅本人', value: 'SELF' },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]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columns: TableColumnsType&lt;SysRoleItem&gt; = [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{ title: '角色名称', dataIndex: 'roleName', key: 'roleName',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width: 160 }, { title: '角色标识', dataIndex: 'roleKey', key: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'roleKey', width: 170 },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{ title: '排序', dataIndex: 'roleSort', key: 'roleSort', width: 80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}, { title: '数据范围', dataIndex: 'dataScope', key: 'dataScope',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width: 160 },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{ title: '状态', dataIndex: 'status', key: 'status', width: 100 },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{ title: '创建时间', dataIndex: 'createTime', key: 'createTime',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width: 180 },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{ title: '操作', key: 'action', width: 150 },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]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menuOptions = computed(() =&gt; menus.value.map(x =&gt; ({ label: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`${x.menuName}${x.perms ? `（${x.perms}）` : ''}`, value: x.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menuId })))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deptOptions = computed(() =&gt; depts.value.map(x =&gt; ({ label: x.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deptName, value: x.deptId })))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scopeLabel = (value: DataScope) =&gt; dataScopeOptions.find(x =&gt;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x.value === value)?.label || value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loadOptions = async () =&gt; { const [m, d] = await Promise.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all([listMenus(), listDepts()]); menus.value = m.data ?? [];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depts.value = d.data ?? []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load = async () =&gt; { loading.value = true; try { const res 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await listRoles({ pageNum: pager.current, pageSize: pager.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pageSize, roleName: query.roleName || undefined, roleKey: query.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roleKey || undefined, status: query.status }); rows.value = res.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rows ?? []; pager.total = res.total ?? 0 } finally { loading.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value = false }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resetForm = () =&gt; Object.assign(form, { roleName: '', roleKey: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'', roleSort: 1, status: '0', dataScope: 'DEPT' as DataScope,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remark: '', menuIds: [], deptIds: []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openCreate = () =&gt; { editingId.value = null; resetForm();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modalOpen.value = true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openEdit = async (row: SysRoleItem) =&gt; { editingId.value = row.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roleId; const res = await getRole(row.roleId); Object.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assign(form, res.data.role, { menuIds: res.data.menuIds ?? [],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deptIds: res.data.deptIds ?? [] }); modalOpen.value = true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submit = async () =&gt; { if (!form.roleName.trim() || !form.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roleKey.trim() || !form.menuIds.length) { message.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warning('请填写角色名称、角色标识并至少选择一个菜单权限');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return } if (form.dataScope === 'CUSTOM' &amp;&amp; !form.deptIds.length)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{ message.warning('指定部门数据范围必须选择部门'); return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modalLoading.value = true; try { const data = { ...form, roleId: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editingId.value ?? undefined, deptIds: form.dataScope 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'CUSTOM' ? form.deptIds : [] }; editingId.value ? await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updateRole(data) : await addRole(data); message.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success('保存成功，关联用户会话已失效'); modalOpen.value 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false; await load() } finally { modalLoading.value = false }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remove = (row: SysRoleItem) =&gt; Modal.confirm({ title: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'删除角色', content: `确定删除「${row.roleName}」吗？`, onOk: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async () =&gt; { await deleteRole(row.roleId); message.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success('删除成功'); await load() }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toggle = async (row: SysRoleItem, checked: boolean) =&gt; { const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old = row.status; row.status = checked ? '0' : '1'; try { await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changeRoleStatus(row.roleId, row.status) } catch { row.status 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old }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onMounted(async () =&gt; { await loadOptions(); await load()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&lt;/script&gt;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&lt;template&gt;&lt;a-space direction="vertical" size="middle"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style="width:100%"&gt;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&lt;a-card :bordered="false"&gt;&lt;a-form layout="inline"&gt;&lt;a-form-item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label="角色名称"&gt;&lt;a-input v-model:value="query.roleName"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allow-clear /&gt;&lt;/a-form-item&gt;&lt;a-form-item label="角色标识"&gt;&lt;a-inp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ut v-model:value="query.roleKey" allow-clear /&gt;&lt;/a-form-item&gt;&lt;a-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form-item&gt;&lt;a-button type="primary" @click="pager.current=1;load()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"&gt;查询&lt;/a-button&gt;&lt;/a-form-item&gt;&lt;/a-form&gt;&lt;/a-card&gt;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&lt;a-card :bordered="false"&gt;&lt;a-button v-permission="'system:role:man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age'" type="primary" style="margin-bottom:12px"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@click="openCreate"&gt;新增角色&lt;/a-button&gt;&lt;a-table row-key="roleId"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:columns="columns" :data-source="rows" :loading="loading"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:pagination="{current:pager.current,pageSize:pager.pageSize,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total:pager.total,onChange:(p:number,s:number)=&gt;{pager.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current=p;pager.pageSize=s;load()}}"&gt;&lt;template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#bodyCell="{column,record}"&gt;&lt;span v-if="column.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key==='dataScope'"&gt;{{ scopeLabel(record.dataScope)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}}&lt;/span&gt;&lt;a-switch v-else-if="column.key==='status'"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v-permission="'system:role:manage'" :checked="record.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status==='0'" @change="(v:boolean)=&gt;toggle(record,v)" /&gt;&lt;a-space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v-else-if="column.key==='action'"&gt;&lt;a-button v-permission="'syste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m:role:manage'" type="link" @click="openEdit(record)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"&gt;配置&lt;/a-button&gt;&lt;a-button v-permission="'system:role:manage'"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type="link" danger @click="remove(record)"&gt;删除&lt;/a-button&gt;&lt;/a-sp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ace&gt;&lt;/template&gt;&lt;/a-table&gt;&lt;/a-card&gt;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&lt;a-modal v-model:open="modalOpen" :title="editingId?'配置角色':'新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增角色'" width="820px" :confirm-loading="modalLoading"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@ok="submit"&gt;&lt;a-form layout="vertical"&gt;&lt;a-row :gutter="12"&gt;&lt;a-co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l :span="10"&gt;&lt;a-form-item label="角色名称" required&gt;&lt;a-input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v-model:value="form.roleName" /&gt;&lt;/a-form-item&gt;&lt;/a-col&gt;&lt;a-col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:span="10"&gt;&lt;a-form-item label="角色标识" required&gt;&lt;a-input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v-model:value="form.roleKey" :disabled="editingId===1"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/&gt;&lt;/a-form-item&gt;&lt;/a-col&gt;&lt;a-col :span="4"&gt;&lt;a-form-item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label="排序"&gt;&lt;a-input-number v-model:value="form.roleSort"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:min="1" style="width:100%" /&gt;&lt;/a-form-item&gt;&lt;/a-col&gt;&lt;/a-row&gt;&lt;a-r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ow :gutter="12"&gt;&lt;a-col :span="12"&gt;&lt;a-form-item label="数据范围"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required&gt;&lt;a-select v-model:value="form.dataScope"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:options="dataScopeOptions" /&gt;&lt;/a-form-item&gt;&lt;/a-col&gt;&lt;a-col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:span="12"&gt;&lt;a-form-item label="状态"&gt;&lt;a-select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v-model:value="form.status" :options="statusOptions"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:disabled="editingId===1" /&gt;&lt;/a-form-item&gt;&lt;/a-col&gt;&lt;/a-row&gt;&lt;a-for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m-item label="菜单与操作权限" required&gt;&lt;a-select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v-model:value="form.menuIds" mode="multiple" show-search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:options="menuOptions" :max-tag-count="5"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placeholder="选择页面及按钮权限" /&gt;&lt;/a-form-item&gt;&lt;a-form-item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v-if="form.dataScope==='CUSTOM'" label="可访问部门"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required&gt;&lt;a-select v-model:value="form.deptIds" mode="multiple"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:options="deptOptions" placeholder="选择部门" /&gt;&lt;/a-form-item&gt;&lt;a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-form-item label="备注"&gt;&lt;a-textarea v-model:value="form.remark"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:rows="3" /&gt;&lt;/a-form-item&gt;&lt;/a-form&gt;&lt;/a-modal&gt;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&lt;/a-space&gt;&lt;/template&gt;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&lt;!-- ===== FILE: frontend/src/views/system/UserList.vue ===== --&gt;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&lt;script setup lang="ts"&gt;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{ computed, onMounted, reactive, ref } from 'vue'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{ message, Modal, type TableColumnsType } from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'ant-design-vue'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{ addUser, changeUserStatus, deleteUser, listUsers,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resetUserPassword, updateUser, type SysUserForm, type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SysUserItem } from '@/api/system/user'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{ listRoles, type SysRoleItem } from '@/api/system/role'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{ listDepts, type SysDeptItem } from '@/api/system/dept'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{ listPosts, type SysPostItem } from '@/api/system/post'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loading = ref(false), modalOpen = ref(false), modalLoading 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ref(false)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users = ref&lt;SysUserItem[]&gt;([]), roles = ref&lt;SysRoleItem[]&gt;([]),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depts = ref&lt;SysDeptItem[]&gt;([]), posts = ref&lt;SysPostItem[]&gt;([])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editingId = ref&lt;number | null&gt;(null)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pager = reactive({ current: 1, pageSize: 10, total: 0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query = reactive({ userName: '', phonenumber: '', status: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undefined as string | undefined, deptId: undefined as number |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undefined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form = reactive&lt;SysUserForm&gt;({ userName: '', nickName: '',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password: '', deptId: 0, postId: 0, roleId: 0, phonenumber: '',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email: '', status: '0', remark: ''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statusOptions = [{ label: '正常', value: '0' }, { label: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'停用', value: '1' }]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columns: TableColumnsType&lt;SysUserItem&gt; = [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{ title: '账号', dataIndex: 'userName', key: 'userName', width: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130 }, { title: '姓名', dataIndex: 'nickName', key: 'nickName',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width: 130 },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{ title: '角色', dataIndex: 'roleName', key: 'roleName', width: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140 }, { title: '部门', dataIndex: 'deptName', key: 'deptName',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width: 140 },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{ title: '岗位', dataIndex: 'postName', key: 'postName', width: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140 }, { title: '手机号', dataIndex: 'phonenumber', key: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'phonenumber', width: 140 },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{ title: '状态', dataIndex: 'status', key: 'status', width: 100 },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{ title: '最近登录', dataIndex: 'loginDate', key: 'loginDate',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width: 180 },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{ title: '操作', key: 'action', fixed: 'right', width: 220 },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]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roleOptions = computed(() =&gt; roles.value.map(x =&gt; ({ label: x.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roleName, value: x.roleId })))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deptOptions = computed(() =&gt; depts.value.map(x =&gt; ({ label: x.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deptName, value: x.deptId })))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postOptions = computed(() =&gt; posts.value.map(x =&gt; ({ label: x.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postName, value: x.postId })))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loadOptions = async ()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[roleRes, deptRes, postRes] = await Promise.all([listRoles({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pageNum: 1, pageSize: 200, status: '0' }), listDepts({ status: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'0' }), listPosts({ pageNum: 1, pageSize: 200, status: '0' })])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roles.value = roleRes.rows ?? []; depts.value = deptRes.data ??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[]; posts.value = postRes.rows ?? []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load = async () =&gt; { loading.value = true; try { const res 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await listUsers({ pageNum: pager.current, pageSize: pager.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pageSize, ...query, userName: query.userName || undefined,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phonenumber: query.phonenumber || undefined }); users.value 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res.rows ?? []; pager.total = res.total ?? 0 } finally { loading.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value = false }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resetForm = () =&gt; Object.assign(form, { userName: '',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nickName: '', password: '', deptId: depts.value[0]?.deptId ?? 0,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postId: posts.value[0]?.postId ?? 0, roleId: roles.value[0]?.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roleId ?? 0, phonenumber: '', email: '', status: '0', remark: ''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openCreate = () =&gt; { editingId.value = null; resetForm();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modalOpen.value = true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openEdit = (row: SysUserItem) =&gt; { editingId.value = row.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userId; Object.assign(form, { ...row, password: '' }); modalOpen.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value = true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submit = async () =&gt; { if (!form.userName.trim() || !form.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nickName.trim() || !form.deptId || !form.postId || !form.roleId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|| (!editingId.value &amp;&amp; !form.password)) { message.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warning('请完整填写账号、姓名、角色、部门、岗位和初始密码');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return } modalLoading.value = true; try { const data = { ...form,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userId: editingId.value ?? undefined }; editingId.value ? await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updateUser(data) : await addUser(data); message.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success('保存成功'); modalOpen.value = false; await load()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finally { modalLoading.value = false }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remove = (row: SysUserItem) =&gt; Modal.confirm({ title: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'删除用户', content: `确定删除「${row.userName}」吗？`, onOk: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async () =&gt; { await deleteUser(row.userId); message.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success('删除成功'); await load() }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resetPassword = (row: SysUserItem) =&gt; Modal.confirm({ title: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'重置密码', content: `将「${row.userName}」密码重置为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Temp@123456？`, onOk: async () =&gt; { await resetUserPassword(row.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userId, 'Temp@123456'); message.success('密码已重置，该用户会被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强制下线') }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toggle = async (row: SysUserItem, checked: boolean) =&gt; { const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old = row.status; row.status = checked ? '0' : '1'; try { await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changeUserStatus(row.userId, row.status) } catch { row.status 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old }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onMounted(async () =&gt; { await loadOptions(); await load()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&lt;/script&gt;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&lt;template&gt;&lt;a-space direction="vertical" size="middle"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style="width:100%"&gt;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&lt;a-card :bordered="false"&gt;&lt;a-form layout="inline"&gt;&lt;a-form-item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label="账号"&gt;&lt;a-input v-model:value="query.userName" allow-clear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/&gt;&lt;/a-form-item&gt;&lt;a-form-item label="手机号"&gt;&lt;a-input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v-model:value="query.phonenumber" allow-clear /&gt;&lt;/a-form-item&gt;&lt;a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-form-item label="部门"&gt;&lt;a-select v-model:value="query.deptId"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:options="deptOptions" allow-clear style="width:160px"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/&gt;&lt;/a-form-item&gt;&lt;a-form-item&gt;&lt;a-button type="primary"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@click="pager.current=1; load()"&gt;查询&lt;/a-button&gt;&lt;/a-form-item&gt;&lt;/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a-form&gt;&lt;/a-card&gt;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&lt;a-card :bordered="false"&gt;&lt;a-button v-permission="'system:user:man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age'" type="primary" style="margin-bottom:12px"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@click="openCreate"&gt;新增用户&lt;/a-button&gt;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&lt;a-table row-key="userId" :columns="columns" :data-source="users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" :loading="loading" :scroll="{x:1300}" :pagination="{current:pa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ger.current,pageSize:pager.pageSize,total:pager.total,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showSizeChanger:true,onChange:(p:number,s:number)=&gt;{pager.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current=p;pager.pageSize=s;load()}}"&gt;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&lt;template #bodyCell="{column,record}"&gt;&lt;a-switch v-if="column.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key==='status'" v-permission="'system:user:manage'"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:checked="record.status==='0'" checked-children="正常"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un-checked-children="停用" @change="(v:boolean)=&gt;toggle(record,v)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" /&gt;&lt;a-space v-else-if="column.key==='action'"&gt;&lt;a-button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v-permission="'system:user:manage'" type="link"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@click="openEdit(record)"&gt;修改&lt;/a-button&gt;&lt;a-button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v-permission="'system:user:manage'" type="link"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@click="resetPassword(record)"&gt;重置密码&lt;/a-button&gt;&lt;a-button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v-permission="'system:user:manage'" type="link" danger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@click="remove(record)"&gt;删除&lt;/a-button&gt;&lt;/a-space&gt;&lt;/template&gt;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&lt;/a-table&gt;&lt;/a-card&gt;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&lt;a-modal v-model:open="modalOpen" :title="editingId?'修改用户':'新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增用户'" width="720px" :confirm-loading="modalLoading"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@ok="submit"&gt;&lt;a-form layout="vertical"&gt;&lt;a-row :gutter="12"&gt;&lt;a-co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l :span="12"&gt;&lt;a-form-item label="账号" required&gt;&lt;a-input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v-model:value="form.userName" /&gt;&lt;/a-form-item&gt;&lt;/a-col&gt;&lt;a-col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:span="12"&gt;&lt;a-form-item label="姓名" required&gt;&lt;a-input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v-model:value="form.nickName" /&gt;&lt;/a-form-item&gt;&lt;/a-col&gt;&lt;/a-row&gt;&lt;a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-row :gutter="12"&gt;&lt;a-col :span="8"&gt;&lt;a-form-item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label="角色（单选）" required&gt;&lt;a-select v-model:value="form.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roleId" :options="roleOptions" /&gt;&lt;/a-form-item&gt;&lt;/a-col&gt;&lt;a-col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:span="8"&gt;&lt;a-form-item label="部门" required&gt;&lt;a-select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v-model:value="form.deptId" :options="deptOptions"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/&gt;&lt;/a-form-item&gt;&lt;/a-col&gt;&lt;a-col :span="8"&gt;&lt;a-form-item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label="岗位" required&gt;&lt;a-select v-model:value="form.postId"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:options="postOptions" /&gt;&lt;/a-form-item&gt;&lt;/a-col&gt;&lt;/a-row&gt;&lt;a-row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:gutter="12"&gt;&lt;a-col :span="12"&gt;&lt;a-form-item :label="editingId?'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密码由“重置密码”单独处理':'初始密码'" :required="!editingId"&gt;&lt;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a-input-password v-model:value="form.password"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:disabled="!!editingId" /&gt;&lt;/a-form-item&gt;&lt;/a-col&gt;&lt;a-col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:span="12"&gt;&lt;a-form-item label="状态"&gt;&lt;a-select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v-model:value="form.status" :options="statusOptions"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/&gt;&lt;/a-form-item&gt;&lt;/a-col&gt;&lt;/a-row&gt;&lt;a-row :gutter="12"&gt;&lt;a-col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:span="12"&gt;&lt;a-form-item label="手机号"&gt;&lt;a-input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v-model:value="form.phonenumber" /&gt;&lt;/a-form-item&gt;&lt;/a-col&gt;&lt;a-col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:span="12"&gt;&lt;a-form-item label="邮箱"&gt;&lt;a-input v-model:value="for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m.email" /&gt;&lt;/a-form-item&gt;&lt;/a-col&gt;&lt;/a-row&gt;&lt;a-form-item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label="备注"&gt;&lt;a-textarea v-model:value="form.remark" :rows="3"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/&gt;&lt;/a-form-item&gt;&lt;/a-form&gt;&lt;/a-modal&gt;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&lt;/a-space&gt;&lt;/template&gt;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frontend/src/inference/browserInferenceClient.ts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{ downloadBrowserModel, fetchBrowserInferenceManifest } from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'@/api/quality/browserInference'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type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BrowserInferenceResult,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BrowserModelManifest,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InferenceInitializationStage,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InferenceReady,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WorkerRequest,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WorkerResponse,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 from '@/inference/types'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type PendingRequest&lt;T&gt; =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resolve: (value: T) =&gt; void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reject: (reason?: unknown) =&gt; void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timerId: ReturnType&lt;typeof globalThis.setTimeout&gt;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requestType: WorkerRequest['type']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export interface BrowserInferenceClientOptions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workerFactory?: () =&gt; Worker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initializationTimeoutMs?: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inferenceTimeoutMs?: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disposeTimeoutMs?: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forceWasm?: boolean | (() =&gt; boolean)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export class BrowserInferenceClient {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private worker: Worker | null = null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private manifest: BrowserModelManifest | null = null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private ready: InferenceReady | null = null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private pending = new Map&lt;string, PendingRequest&lt;unknown&gt;&gt;()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private operationTail: Promise&lt;void&gt; = Promise.resolve()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private initializationStage: InferenceInitializationStage | null 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null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private readonly stageListeners = new Set&lt;(stage: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InferenceInitializationStage | null) =&gt; void&gt;()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private readonly workerFactory: () =&gt; Worker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private readonly initializationTimeoutMs: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private readonly inferenceTimeoutMs: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private readonly disposeTimeoutMs: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private readonly forceWasm: boolean | (() =&gt; boolean)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constructor(options: BrowserInferenceClientOptions = {})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this.workerFactory = options.workerFactory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?? (() =&gt; new Worker(new URL('./inference.worker.ts', import.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meta.url), { type: 'module' }))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this.initializationTimeoutMs = options.initializationTimeoutMs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?? 180_000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this.inferenceTimeoutMs = options.inferenceTimeoutMs ?? 30_000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this.disposeTimeoutMs = options.disposeTimeoutMs ?? 5_000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this.forceWasm = options.forceWasm ?? false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get currentManifest()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return this.manifest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get currentReady()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return this.ready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get currentInitializationStage()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return this.initializationStage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subscribeInitializationStage(listener: (stage: InferenceInitializa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tionStage | null) =&gt; void)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this.stageListeners.add(listener)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listener(this.initializationStage)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return () =&gt; this.stageListeners.delete(listener)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ensureReady(forceRefresh = false)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return this.enqueueOperation(() =&gt; this.ensureReadyInternal(forc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eRefresh, true))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infer(bitmap: ImageBitmap, options?: { confidenceThreshold?: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number; iouThreshold?: number })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return this.enqueueOperation(async ()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try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await this.ensureReadyInternal(false, false)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} catch (error)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bitmap.close()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throw error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if (!this.manifest)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bitmap.close()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throw new Error('Browser inference manifest is not ready')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return this.postToWorker&lt;BrowserInferenceResult&gt;({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type: 'infer',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requestId: this.createRequestId(),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bitmap,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confidenceThreshold: options?.confidenceThreshold ?? this.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manifest.confidenceThreshold,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iouThreshold: options?.iouThreshold ?? this.manifest.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iouThreshold,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}, this.inferenceTimeoutMs, [bitmap])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dispose()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return this.enqueueOperation(async ()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if (!this.worker)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this.resetState()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return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try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await this.postToWorker&lt;void&gt;({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type: 'dispose',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  requestId: this.createRequestId(),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}, this.disposeTimeoutMs)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} finally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this.terminateWorker()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private enqueueOperation&lt;T&gt;(operation: () =&gt; Promise&lt;T&gt;)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result = this.operationTail.then(operation)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this.operationTail = result.then(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() =&gt; undefined,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() =&gt; undefined,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return result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private async ensureReadyInternal(forceRefresh: boolean,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refreshManifest: boolean)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if (!forceRefresh &amp;&amp; !refreshManifest &amp;&amp; this.ready &amp;&amp; this.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manifest)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return this.ready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manifest = await fetchBrowserInferenceManifest()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if (this.ready &amp;&amp; this.manifest?.sha256 === manifest.sha256)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this.manifest = manifest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this.emitInitializationStage('READY')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return this.ready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this.emitInitializationStage('DOWNLOADING')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modelBytes = await downloadBrowserModel(manifest.modelUrl)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this.ensureWorker()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ready = await this.postToWorker&lt;InferenceReady&gt;({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type: 'init',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requestId: this.createRequestId(),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manifest,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modelBytes,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forceWasm: typeof this.forceWasm === 'function' ? this.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forceWasm() : this.forceWasm,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}, this.initializationTimeoutMs, [modelBytes])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this.manifest = manifest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this.ready = ready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this.emitInitializationStage('READY')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return ready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private ensureWorker()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if (this.worker)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return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this.worker = this.workerFactory()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this.worker.onmessage = (event: MessageEvent&lt;WorkerResponse&gt;) =&gt;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this.handleWorkerMessage(event.data)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this.worker.onerror = (event)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this.rejectAll(new Error(event.message || 'Browser inference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worker error'))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this.terminateWorker()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this.worker.onmessageerror = ()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this.rejectAll(new Error('Browser inference worker message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error'))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this.terminateWorker()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private postToWorker&lt;T&gt;(request: WorkerRequest, timeoutMs: number,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transfer?: Transferable[])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this.ensureWorker()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return new Promise&lt;T&gt;((resolve, reject)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const timerId = globalThis.setTimeout(()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this.pending.delete(request.requestId)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this.terminateWorker()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reject(new Error(`INFERENCE_TIMEOUT: ${request.type}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exceeded ${timeoutMs}ms`))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}, timeoutMs)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this.pending.set(request.requestId,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resolve: resolve as (value: unknown) =&gt; void,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reject,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timerId,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requestType: request.type,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try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this.worker?.postMessage(request, transfer ?? [])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} catch (error)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globalThis.clearTimeout(timerId)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this.pending.delete(request.requestId)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this.terminateWorker()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reject(error)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private handleWorkerMessage(message: WorkerResponse)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pending = this.pending.get(message.requestId)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if (!pending)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return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if (message.type === 'progress')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this.emitInitializationStage(message.payload.stage)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return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globalThis.clearTimeout(pending.timerId)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this.pending.delete(message.requestId)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if (message.type === 'error')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const error = new Error(message.code ? `${message.code}: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${message.message}` : message.message)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pending.reject(error)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this.terminateWorker()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return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if (message.type === 'disposed')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pending.resolve(undefined)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return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pending.resolve(message.payload)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private terminateWorker()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if (this.worker)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this.worker.terminate()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this.worker = null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this.rejectAll(new Error('Browser inference worker reset'))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this.resetState()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private resetState()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this.manifest = null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this.ready = null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this.emitInitializationStage(null)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private emitInitializationStage(stage: InferenceInitializationStag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e | null)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this.initializationStage = stage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if (import.meta.env.DEV)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console.debug(`[BrowserInference] ${stage ?? 'RESET'}`)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this.stageListeners.forEach((listener) =&gt; listener(stage))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private rejectAll(error: Error)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this.pending.forEach((pending)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globalThis.clearTimeout(pending.timerId)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pending.reject(error)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this.pending.clear()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private createRequestId()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return `${Date.now()}-${Math.random().toString(16).slice(2)}`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export const browserInferenceClient = new BrowserInferenceClient({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// Compatibility diagnostic switch. It is intentionally read at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init time so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// operators can verify the real WASM fallback without rebuilding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the app.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forceWasm: () =&gt; globalThis.localStorage?.getItem('zhihuitong.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browserInference.forceWasm') === 'true',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frontend/src/inference/inference.worker.ts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/// &lt;reference lib="webworker" /&gt;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* as ort from 'onnxruntime-web/webgpu'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{ decodeDetections } from '@/inference/postprocess'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{ preprocessImage } from '@/inference/preprocess'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type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BrowserInferenceResult,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BrowserModelManifest,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InferenceReady,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ProviderStrategy,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WorkerRequest,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WorkerResponse,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 from '@/inference/types'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type NavigatorWithGpu = Navigator &amp;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gpu?: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requestAdapter: () =&gt; Promise&lt;unknown&gt;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let session: ort.InferenceSession | null = null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let manifest: BrowserModelManifest | null = null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let providerStrategy: ProviderStrategy = 'WASM'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let requestTail: Promise&lt;void&gt; = Promise.resolve()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ort.env.wasm.wasmPaths = '/ort/'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ort.env.wasm.proxy = false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ORT already runs inside this dedicated Worker. A nested pthread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pool can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deadlock in Chromium headless and on some embedded WebViews, so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WASM uses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one stable worker thread; supported clients still prefer WebGPU.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ort.env.wasm.numThreads = 1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self.onmessage = (event: MessageEvent&lt;WorkerRequest&gt;)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request = event.data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requestTail = requestTail.then(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() =&gt; processRequestSafely(request),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() =&gt; processRequestSafely(request),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post = (response: WorkerResponse)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self.postMessage(response)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processRequestSafely = async (request: WorkerRequest)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try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if (request.type === 'init')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await handleInit(request.requestId, request.manifest, request.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modelBytes, request.forceWasm === true)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return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if (request.type === 'infer')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await handleInfer(request.requestId, request.bitmap, request.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confidenceThreshold, request.iouThreshold)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return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await handleDispose(request.requestId)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 catch (error)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post({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type: 'error',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requestId: request.requestId,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message: error instanceof Error ? error.message : String(error)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handleInit = async (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requestId: string,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nextManifest: BrowserModelManifest,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modelBytes: ArrayBuffer,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forceWasm: boolean,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initStartedAt = performance.now()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post({ type: 'progress', requestId, payload: { stage: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'VERIFYING_SHA256' }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calculatedSha = await calculateSha256(modelBytes)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if (calculatedSha !== nextManifest.sha256.toLowerCase()) {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throw new Error(`MODEL_HASH_MISMATCH: expected ${nextManifest.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sha256}, got ${calculatedSha}`)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await releaseSession()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manifest = nextManifest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providers = await resolveExecutionProviders(forceWasm)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post({ type: 'progress', requestId, payload: { stage: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'CREATING_SESSION' }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try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session = await ort.InferenceSession.create(modelBytes,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executionProviders: providers,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graphOptimizationLevel: 'all',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providerStrategy = providers[0] === 'webgpu' ? 'WebGPU' : 'WASM'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 catch (error)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if (!providers.includes('webgpu'))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throw error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session = await ort.InferenceSession.create(modelBytes,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executionProviders: ['wasm'],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graphOptimizationLevel: 'all',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providerStrategy = 'WASM'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warmupStartedAt = performance.now()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post({ type: 'progress', requestId, payload: { stage: 'WARMING_UP'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input = new Float32Array(nextManifest.inputWidth *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nextManifest.inputHeight * 3)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tensor = new ort.Tensor('float32', input, [1, 3,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nextManifest.inputHeight, nextManifest.inputWidth])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let warmupOutput: ort.InferenceSession.ReturnType | null = null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try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warmupOutput = await session.run({ [nextManifest.inputName]: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tensor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 finally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tensor.dispose()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disposeOutputs(warmupOutput)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warmupTimeMs = Math.round(performance.now() -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warmupStartedAt)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payload: InferenceReady =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modelSha256: nextManifest.sha256,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providerStrategy,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initTimeMs: Math.round(performance.now() - initStartedAt),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warmupTimeMs,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post({ type: 'ready', requestId, payload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handleInfer = async (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requestId: string,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bitmap: ImageBitmap,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confidenceThreshold: number,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iouThreshold: number,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if (!session || !manifest)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bitmap.close()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throw new Error('Inference session is not ready')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let tensor: ort.Tensor | null = null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let output: ort.InferenceSession.ReturnType | null = null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try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preprocessStartedAt = performance.now()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preprocessResult = preprocessImage(bitmap, manifest)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preprocessTimeMs = Math.round(performance.now() -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preprocessStartedAt)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inferenceStartedAt = performance.now()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tensor = new ort.Tensor('float32', preprocessResult.input, [1, 3,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manifest.inputHeight, manifest.inputWidth])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output = await session.run({ [manifest.inputName]: tensor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inferenceTimeMs = Math.round(performance.now() -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inferenceStartedAt)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postprocessStartedAt = performance.now()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outputTensor = output[manifest.outputName] ?? Object.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values(output)[0]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if (!outputTensor || outputTensor.type !== 'float32')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throw new Error('UNSUPPORTED_OUTPUT: output tensor is missing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or not float32')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detections = decodeDetections(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outputTensor.data as Float32Array,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outputTensor.dims,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preprocessResult.transform,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manifest,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confidenceThreshold,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iouThreshold,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postprocessTimeMs = Math.round(performance.now() -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postprocessStartedAt)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top = detections[0]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resultJudge = !top ? 'PASS' : top.score &gt;=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confidenceThreshold ? 'FAIL' : 'RECHECK'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payload: BrowserInferenceResult =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imageWidth: preprocessResult.transform.originalWidth,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imageHeight: preprocessResult.transform.originalHeight,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detections,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resultJudge,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confidenceScore: top?.score ?? null,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defectType: top?.label ?? null,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resultValue: detections.length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? detections.slice(0, 3).map((item) =&gt; `${item.label}:${item.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score.toFixed(2)}`).join(',')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: 'PASS',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preprocessTimeMs,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inferenceTimeMs,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postprocessTimeMs,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providerStrategy,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modelSha256: manifest.sha256,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post({ type: 'result', requestId, payload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 finally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bitmap.close()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tensor?.dispose()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disposeOutputs(output)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handleDispose = async (requestId: string)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await releaseSession()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manifest = null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providerStrategy = 'WASM'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post({ type: 'disposed', requestId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releaseSession = async ()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if (session)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await session.release()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session = null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disposeOutputs = (output: ort.InferenceSession.ReturnType |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null)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if (!output)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return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Object.values(output).forEach((value) =&gt; value.dispose())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resolveExecutionProviders = async (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forceWasm: boolean,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): Promise&lt;ort.InferenceSession.ExecutionProviderConfig[]&gt;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if (forceWasm)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return ['wasm']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gpuNavigator = navigator as NavigatorWithGpu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if (!gpuNavigator.gpu)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return ['wasm']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try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adapter = await Promise.race([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gpuNavigator.gpu.requestAdapter(),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new Promise&lt;null&gt;((resolve) =&gt; setTimeout(() =&gt; resolve(null),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1500)),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])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return adapter ? ['webgpu', 'wasm'] : ['wasm']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 catch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return ['wasm']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calculateSha256 = async (bytes: ArrayBuffer)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digest = await crypto.subtle.digest('SHA-256', bytes.slice(0)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return Array.from(new Uint8Array(digest))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.map((item) =&gt; item.toString(16).padStart(2, '0'))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.join('')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frontend/src/inference/postprocess.ts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type { BrowserDetection, BrowserModelClass,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BrowserModelManifest, LetterboxTransform } from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'@/inference/types'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type Candidate = BrowserDetection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clamp = (value: number, min: number, max: number) =&gt; Math.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min(Math.max(value, min), max)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isFiniteBox = (box: Candidate) =&gt;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Number.isFinite(box.x1) &amp;&amp;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Number.isFinite(box.y1) &amp;&amp;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Number.isFinite(box.x2) &amp;&amp;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Number.isFinite(box.y2) &amp;&amp;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box.x2 &gt; box.x1 &amp;&amp;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box.y2 &gt; box.y1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toOriginalBox = (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values: { x1: number; y1: number; x2: number; y2: number },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transform: LetterboxTransform,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x1 = clamp((values.x1 - transform.padX) / transform.scale, 0,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transform.originalWidth)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y1 = clamp((values.y1 - transform.padY) / transform.scale, 0,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transform.originalHeight)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x2 = clamp((values.x2 - transform.padX) / transform.scale, 0,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transform.originalWidth)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y2 = clamp((values.y2 - transform.padY) / transform.scale, 0,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transform.originalHeight)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return { x1, y1, x2, y2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resolveClass = (classes: BrowserModelClass[], classIndex: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number) =&gt;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classes.find((item) =&gt; item.index === classIndex)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createDetection = (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classMeta: BrowserModelClass,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score: number,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box: { x1: number; y1: number; x2: number; y2: number },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): BrowserDetection | null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detection = {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classIndex: classMeta.index,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code: classMeta.code,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label: classMeta.name,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color: classMeta.color,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score,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x1: Math.round(box.x1),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y1: Math.round(box.y1),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x2: Math.round(box.x2),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y2: Math.round(box.y2),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width: Math.max(0, Math.round(box.x2 - box.x1)),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height: Math.max(0, Math.round(box.y2 - box.y1)),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area: Math.max(0, Math.round((box.x2 - box.x1) * (box.y2 - box.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y1))),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return isFiniteBox(detection) ? detection : null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iou = (a: Candidate, b: Candidate)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left = Math.max(a.x1, b.x1)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top = Math.max(a.y1, b.y1)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right = Math.min(a.x2, b.x2)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bottom = Math.min(a.y2, b.y2)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intersection = Math.max(0, right - left) * Math.max(0,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bottom - top)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union = a.area + b.area - intersection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return union &lt;= 0 ? 0 : intersection / union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export const nonMaximumSuppression = (candidates: Candidate[],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iouThreshold: number)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sorted = [...candidates].sort((a, b) =&gt; b.score - a.score)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result: Candidate[] = []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removed = new Array(sorted.length).fill(false)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for (let i = 0; i &lt; sorted.length; i += 1)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if (removed[i]) continue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current = sorted[i]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if (!current) continue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result.push(current)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for (let j = i + 1; j &lt; sorted.length; j += 1)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if (removed[j]) continue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const next = sorted[j]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if (!next) continue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if (current.classIndex === next.classIndex &amp;&amp; iou(current,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next) &gt;= iouThreshold)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removed[j] = true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return result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asMatrix = (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data: Float32Array,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dims: readonly number[],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configuredLayout: BrowserModelManifest['decoder']['outputLayout'],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expectedFeatureCounts: readonly number[],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if (dims.length !== 3 || dims[0] !== 1)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throw new Error(`UNSUPPORTED_OUTPUT: expected a rank-3 tensor,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got [${dims.join(',')}]`)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first = dims[1]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second = dims[2]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if (!first || !second || first &lt; 1 || second &lt; 1 || data.length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!== first * second)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throw new Error(`UNSUPPORTED_OUTPUT: invalid tensor shape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[${dims.join(',')}]`)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firstMatches = expectedFeatureCounts.includes(first)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secondMatches = expectedFeatureCounts.includes(second)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layout = configuredLayout === 'AUTO'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? firstMatches &amp;&amp; !secondMatches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? 'BCN'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: secondMatches &amp;&amp; !firstMatches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? 'BNC'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: null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: configuredLayout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if (!layout)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throw new Error(`UNSUPPORTED_OUTPUT: cannot resolve layout for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[${dims.join(',')}]`)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candidateCount = layout === 'BCN' ? second : first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featureCount = layout === 'BCN' ? first : second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if (!expectedFeatureCounts.includes(featureCount))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throw new Error(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`UNSUPPORTED_OUTPUT: feature count ${featureCount} does not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match ${expectedFeatureCounts.join(' or ')}`,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get = (candidateIndex: number, featureIndex: number) =&gt;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layout === 'BCN'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? data[featureIndex * candidateCount + candidateIndex] ?? 0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: data[candidateIndex * featureCount + featureIndex] ?? 0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return { candidateCount, featureCount, get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denormalizeBox = (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box: { x1: number; y1: number; x2: number; y2: number },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transform: LetterboxTransform,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return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x1: box.x1 * transform.modelWidth,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y1: box.y1 * transform.modelHeight,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x2: box.x2 * transform.modelWidth,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y2: box.y2 * transform.modelHeight,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decodeRawYolo = (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data: Float32Array,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dims: readonly number[],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transform: LetterboxTransform,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manifest: BrowserModelManifest,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confidenceThreshold: number,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expectedFeatureCount = manifest.classes.length + (manifest.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decoder.hasObjectness ? 5 : 4)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{ candidateCount, featureCount, get } = asMatrix(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data,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dims,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manifest.decoder.outputLayout,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[expectedFeatureCount],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hasObjectness = manifest.decoder.hasObjectness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classStart = hasObjectness ? 5 : 4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classCount = featureCount - classStart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if (classCount !== manifest.classes.length)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throw new Error(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`UNSUPPORTED_OUTPUT: model has ${classCount} class scores but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manifest defines ${manifest.classes.length}`,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candidates: Candidate[] = []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for (let candidateIndex = 0; candidateIndex &lt; candidateCount;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candidateIndex += 1)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objectness = hasObjectness ? get(candidateIndex, 4) : 1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let bestClassIndex = -1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let bestClassScore = 0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for (let classOffset = 0; classOffset &lt; classCount; classOffset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+= 1)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const classScore = get(candidateIndex, classStart +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classOffset)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if (classScore &gt; bestClassScore)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bestClassScore = classScore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bestClassIndex = classOffset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score = objectness * bestClassScore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if (bestClassIndex &lt; 0 || score &lt; confidenceThreshold)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continue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cx = get(candidateIndex, 0)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cy = get(candidateIndex, 1)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width = get(candidateIndex, 2)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height = get(candidateIndex, 3)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modelBox = manifest.decoder.boxFormat === 'xyxy'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? { x1: cx, y1: cy, x2: width, y2: height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: { x1: cx - width / 2, y1: cy - height / 2, x2: cx + width /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2, y2: cy + height / 2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classMeta = resolveClass(manifest.classes, bestClassIndex)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if (!classMeta)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throw new Error(`UNSUPPORTED_OUTPUT: class index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${bestClassIndex} is absent from the manifest`)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sourceBox = manifest.decoder.coordinatesNormalized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? denormalizeBox(modelBox, transform)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: modelBox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detection = createDetection(classMeta, score,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toOriginalBox(sourceBox, transform))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if (detection)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candidates.push(detection)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return candidates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decodeNmsXyxy6 = (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data: Float32Array,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dims: readonly number[],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transform: LetterboxTransform,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manifest: BrowserModelManifest,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confidenceThreshold: number,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{ candidateCount, get } = asMatrix(data, dims, manifest.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decoder.outputLayout, [6])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candidates: Candidate[] = []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for (let candidateIndex = 0; candidateIndex &lt; candidateCount;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candidateIndex += 1)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score = get(candidateIndex, 4)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if (!Number.isFinite(score) || score &lt; confidenceThreshold ||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score &gt; 1)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continue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rawClassIndex = get(candidateIndex, 5)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classIndex = Math.round(rawClassIndex)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if (!Number.isFinite(rawClassIndex) || Math.abs(rawClassIndex -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classIndex) &gt; 0.001)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throw new Error(`UNSUPPORTED_OUTPUT: invalid class index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${rawClassIndex}`)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classMeta = resolveClass(manifest.classes, classIndex)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if (!classMeta)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throw new Error(`UNSUPPORTED_OUTPUT: class index ${classIndex}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is absent from the manifest`)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modelBox = {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x1: get(candidateIndex, 0),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y1: get(candidateIndex, 1),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x2: get(candidateIndex, 2),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y2: get(candidateIndex, 3),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sourceBox = manifest.decoder.coordinatesNormalized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? denormalizeBox(modelBox, transform)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: modelBox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detection = createDetection(classMeta, score,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toOriginalBox(sourceBox, transform))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if (detection)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candidates.push(detection)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return candidates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export const decodeDetections = (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data: Float32Array,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dims: readonly number[],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transform: LetterboxTransform,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manifest: BrowserModelManifest,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confidenceThreshold: number,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iouThreshold: number,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candidates = manifest.decoder.type === 'nms-xyxy6'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? decodeNmsXyxy6(data, dims, transform, manifest,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confidenceThreshold)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: decodeRawYolo(data, dims, transform, manifest,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confidenceThreshold)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return nonMaximumSuppression(candidates, iouThreshold)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frontend/src/inference/preprocess.ts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type { BrowserModelManifest, LetterboxTransform } from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'@/inference/types'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export interface PreprocessResult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input: Float32Array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transform: LetterboxTransform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let canvas: OffscreenCanvas | null = null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let inputBuffer: Float32Array | null = null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export const preprocessImage = (bitmap: ImageBitmap, manifest: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BrowserModelManifest): PreprocessResult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modelWidth = manifest.inputWidth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modelHeight = manifest.inputHeight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canvas ??= new OffscreenCanvas(modelWidth, modelHeight)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if (canvas.width !== modelWidth || canvas.height !== modelHeight)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canvas.width = modelWidth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canvas.height = modelHeight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context = canvas.getContext('2d', { willReadFrequently: true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if (!context)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throw new Error('OffscreenCanvas 2D context is not available')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scale = Math.min(modelWidth / bitmap.width, modelHeight /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bitmap.height)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resizedWidth = Math.round(bitmap.width * scale)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resizedHeight = Math.round(bitmap.height * scale)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padX = Math.floor((modelWidth - resizedWidth) / 2)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padY = Math.floor((modelHeight - resizedHeight) / 2)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context.fillStyle = `rgb(${manifest.letterboxFill}, ${manifest.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letterboxFill}, ${manifest.letterboxFill})`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context.fillRect(0, 0, modelWidth, modelHeight)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context.drawImage(bitmap, padX, padY, resizedWidth, resizedHeight)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imageData = context.getImageData(0, 0, modelWidth,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modelHeight).data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planeSize = modelWidth * modelHeight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requiredLength = planeSize * 3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if (!inputBuffer || inputBuffer.length !== requiredLength)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inputBuffer = new Float32Array(requiredLength)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scaleValue = manifest.normalizationScale || 255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for (let pixelIndex = 0; pixelIndex &lt; planeSize; pixelIndex += 1)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rgbaIndex = pixelIndex * 4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inputBuffer[pixelIndex] = (imageData[rgbaIndex] ?? 0) /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scaleValue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inputBuffer[planeSize + pixelIndex] = (imageData[rgbaIndex + 1]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?? 0) / scaleValue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inputBuffer[planeSize * 2 + pixelIndex] = (imageData[rgbaIndex +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2] ?? 0) / scaleValue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return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input: inputBuffer,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transform: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originalWidth: bitmap.width,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originalHeight: bitmap.height,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modelWidth,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modelHeight,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scale,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padX,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padY,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frontend/src/inference/realtimeHitTracker.ts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export class RealtimeHitTracker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private hitStreak = 0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private persistedForCurrentStreak = false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consume(hasDefect: boolean, requiredFrames: number)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if (!hasDefect)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this.hitStreak = 0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this.persistedForCurrentStreak = false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return { hitStreak: 0, shouldPersist: false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this.hitStreak += 1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threshold = Math.max(1, requiredFrames)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shouldPersist = !this.persistedForCurrentStreak &amp;&amp; this.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hitStreak &gt;= threshold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if (shouldPersist)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this.persistedForCurrentStreak = true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return { hitStreak: this.hitStreak, shouldPersist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reset()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this.hitStreak = 0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this.persistedForCurrentStreak = false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frontend/src/inference/rendering.ts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type { BrowserDetection } from '@/inference/types'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export const renderDetectionsToBlob = async (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source: CanvasImageSource,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width: number,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height: number,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detections: BrowserDetection[],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canvas = document.createElement('canvas')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canvas.width = width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canvas.height = height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context = canvas.getContext('2d')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if (!context)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throw new Error('Canvas 2D context is not available')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context.drawImage(source, 0, 0, width, height)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context.lineWidth = Math.max(2, Math.round(Math.min(width, height)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/ 320))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context.font = `${Math.max(14, Math.round(width / 80))}px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sans-serif`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context.textBaseline = 'top'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detections.forEach((box)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color = box.color || '#ef4444'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context.strokeStyle = color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context.fillStyle = `${color}33`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context.strokeRect(box.x1, box.y1, box.width, box.height)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context.fillRect(box.x1, box.y1, box.width, box.height)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label = `${box.label} ${box.score.toFixed(2)}`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textWidth = context.measureText(label).width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const tagHeight = Math.max(22, Math.round(width / 70))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context.fillStyle = color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context.fillRect(box.x1, Math.max(0, box.y1 - tagHeight),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textWidth + 12, tagHeight)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context.fillStyle = '#fff'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context.fillText(label, box.x1 + 6, Math.max(2, box.y1 -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tagHeight + 4))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return new Promise&lt;Blob&gt;((resolve, reject)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canvas.toBlob((blob)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if (blob) resolve(blob)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else reject(new Error('Failed to render detection result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image'))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}, 'image/jpeg', 0.9)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frontend/src/inference/types.ts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export type ExecutionProvider = 'webgpu' | 'wasm'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export type ProviderStrategy = 'WebGPU' | 'WASM'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export type InferenceInitializationStage 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| 'DOWNLOADING'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| 'VERIFYING_SHA256'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| 'CREATING_SESSION'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| 'WARMING_UP'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| 'READY'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export interface BrowserModelClass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index: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code: string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name: string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color: string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export interface BrowserModelManifest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modelName: string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modelVersion: string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modelUrl: string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sha256: string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fileSize: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inputName: string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outputName: string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inputWidth: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inputHeight: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inputLayout: 'NCHW'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inputColor: 'RGB'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normalizationScale: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letterboxFill: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decoder: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type: 'yolo-raw' | 'nms-xyxy6'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outputLayout: 'AUTO' | 'BCN' | 'BNC'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boxFormat: 'cxcywh' | 'xyxy'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hasObjectness: boolean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coordinatesNormalized: boolean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classes: BrowserModelClass[]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confidenceThreshold: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iouThreshold: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realtimeConfidenceThreshold: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targetInferenceFps: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continuousHitFrames: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evidenceImageCount: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preferredExecutionProviders: ExecutionProvider[]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export interface LetterboxTransform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originalWidth: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originalHeight: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modelWidth: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modelHeight: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scale: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padX: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padY: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export interface BrowserDetection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classIndex: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code: string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label: string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color: string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score: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x1: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y1: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x2: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y2: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width: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height: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area: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export interface BrowserInferenceResult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imageWidth: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imageHeight: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detections: BrowserDetection[]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resultJudge: 'PASS' | 'FAIL' | 'RECHECK'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confidenceScore: number | null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defectType: string | null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resultValue: string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preprocessTimeMs: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inferenceTimeMs: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postprocessTimeMs: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providerStrategy: ProviderStrategy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modelSha256: string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export interface InferenceReady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modelSha256: string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providerStrategy: ProviderStrategy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initTimeMs: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warmupTimeMs: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export type WorkerRequest 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|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type: 'init'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requestId: string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manifest: BrowserModelManifest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modelBytes: ArrayBuffer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forceWasm?: boolean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|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type: 'infer'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requestId: string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bitmap: ImageBitmap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confidenceThreshold: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iouThreshold: number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|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type: 'dispose'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requestId: string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export type WorkerResponse 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|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type: 'progress'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requestId: string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payload: { stage: Exclude&lt;InferenceInitializationStage,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'DOWNLOADING' | 'READY'&gt;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| { type: 'ready'; requestId: string; payload: InferenceReady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| { type: 'result'; requestId: string; payload: BrowserInferenceRe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sult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| { type: 'disposed'; requestId: string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| { type: 'error'; requestId: string; message: string; code?: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string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backend/src/main/java/com/zhihuitong/ZhihuitongApplic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ation.java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package com.zhihuitong;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org.springframework.boot.SpringApplication;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org.springframework.boot.autoconfigure.SpringBootApplication;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@SpringBootApplication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public class ZhihuitongApplication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public static void main(String[] args)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  SpringApplication.run(ZhihuitongApplication.class, args);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frontend/src/directives/permission.ts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type { App, DirectiveBinding } from 'vue'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{ useAuthStore } from '@/stores/auth'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applyPermission = (element: HTMLElement, binding: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DirectiveBinding&lt;string&gt;)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auth = useAuthStore()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element.style.display = auth.hasPermission(binding.value) ? '' :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'none'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export const installPermissionDirective = (app: App)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app.directive('permission',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mounted: applyPermission,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updated: applyPermission,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frontend/src/hooks/useTable.ts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{ reactive, ref } from 'vue'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export const useTable = &lt;T&gt;()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loading = ref(false)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data = ref&lt;T[]&gt;([])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const pagination = reactive({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current: 1,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pageSize: 10,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total: 0,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onChange: (page: number, pageSize: number)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pagination.current = page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  pagination.pageSize = pageSize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},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return { loading, data, pagination 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// ===== FILE: frontend/src/plugins/ant-design.ts =====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type { App, Plugin } from 'vue'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Alert from 'ant-design-vue/es/alert'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Avatar from 'ant-design-vue/es/avatar'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Badge from 'ant-design-vue/es/badge'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Breadcrumb from 'ant-design-vue/es/breadcrumb'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Button from 'ant-design-vue/es/button'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Card from 'ant-design-vue/es/card'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Col from 'ant-design-vue/es/col'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Collapse from 'ant-design-vue/es/collapse'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DatePicker from 'ant-design-vue/es/date-picker'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Descriptions from 'ant-design-vue/es/descriptions'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Drawer from 'ant-design-vue/es/drawer'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Dropdown from 'ant-design-vue/es/dropdown'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Empty from 'ant-design-vue/es/empty'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Form from 'ant-design-vue/es/form'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Image from 'ant-design-vue/es/image'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Input from 'ant-design-vue/es/input'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InputNumber from 'ant-design-vue/es/input-number'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Layout from 'ant-design-vue/es/layout'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Menu from 'ant-design-vue/es/menu'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Modal from 'ant-design-vue/es/modal'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PageHeader from 'ant-design-vue/es/page-header'</w:t>
      </w:r>
    </w:p>
    <w:p>
      <w:pPr>
        <w:pageBreakBefore/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Popconfirm from 'ant-design-vue/es/popconfirm'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Result from 'ant-design-vue/es/result'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Row from 'ant-design-vue/es/row'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Select from 'ant-design-vue/es/select'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Space from 'ant-design-vue/es/space'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Spin from 'ant-design-vue/es/spin'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Switch from 'ant-design-vue/es/switch'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Table from 'ant-design-vue/es/table'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Tag from 'ant-design-vue/es/tag'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Tooltip from 'ant-design-vue/es/tooltip'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import TreeSelect from 'ant-design-vue/es/tree-select'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const components: Plugin[] = [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Alert,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Avatar,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Badge,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Breadcrumb,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Button,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Card,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Col,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Collapse,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DatePicker,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Descriptions,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Drawer,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Dropdown,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Empty,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Form,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Image,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Input,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InputNumber,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Layout,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Menu,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Modal,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PageHeader,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Popconfirm,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Result,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Row,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Select,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Space,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Spin,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Switch,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Table,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Tag,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Tooltip,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TreeSelect,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]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export const installAntDesignComponents = (app: App)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components.forEach((component) =&gt; {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  app.use(component)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 xml:space="preserve">  })</w:t>
      </w:r>
    </w:p>
    <w:p>
      <w:pPr>
        <w:ind w:left="0" w:firstLine="0" w:right="0"/>
      </w:pPr>
      <w:r>
        <w:rPr>
          <w:rFonts w:ascii="Courier New" w:hAnsi="Courier New" w:eastAsia="Courier New"/>
          <w:b w:val="0"/>
          <w:color w:val="000000"/>
          <w:sz w:val="18"/>
        </w:rPr>
        <w:t>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宋体" w:hAnsi="宋体" w:eastAsia="宋体"/>
        <w:b w:val="0"/>
        <w:color w:val="555555"/>
        <w:sz w:val="17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color w:val="555555"/>
        <w:sz w:val="17"/>
      </w:rPr>
      <w:t xml:space="preserve"> 页  共 </w:t>
    </w:r>
    <w: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b w:val="0"/>
        <w:color w:val="55555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宋体" w:hAnsi="宋体" w:eastAsia="宋体"/>
        <w:b/>
        <w:color w:val="333333"/>
        <w:sz w:val="18"/>
      </w:rPr>
      <w:t>织慧通智能纺织生产与质量管理系统V1.0  源程序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 w:val="0"/>
      <w:spacing w:before="0" w:after="0" w:lineRule="exact" w:line="245"/>
    </w:pPr>
    <w:rPr>
      <w:rFonts w:ascii="Courier New" w:hAnsi="Courier New" w:eastAsia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织慧通智能纺织生产与质量管理系统V1.0-源代码文档</dc:title>
  <dc:subject>计算机软件著作权登记源程序鉴别材料</dc:subject>
  <dc:creator/>
  <cp:keywords/>
  <dc:description>前后各连续30页，每页50行源程序。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